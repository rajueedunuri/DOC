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F855" w14:textId="4CFE7EDE" w:rsidR="00AE308E" w:rsidRPr="00AE308E" w:rsidRDefault="00AE308E" w:rsidP="00AE308E">
      <w:pPr>
        <w:rPr>
          <w:lang w:val="en-IN"/>
        </w:rPr>
      </w:pPr>
    </w:p>
    <w:p w14:paraId="609E8F65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Gitea Browser Overview and User Guide</w:t>
      </w:r>
    </w:p>
    <w:p w14:paraId="3DF01093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Version 1.0 – Professional System Manual</w:t>
      </w:r>
    </w:p>
    <w:p w14:paraId="3DB8AD0C" w14:textId="5A55F32C" w:rsidR="00AE308E" w:rsidRPr="00AE308E" w:rsidRDefault="00AE308E" w:rsidP="00AE308E">
      <w:pPr>
        <w:rPr>
          <w:lang w:val="en-IN"/>
        </w:rPr>
      </w:pPr>
    </w:p>
    <w:p w14:paraId="70D3706F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1.0 Introduction</w:t>
      </w:r>
    </w:p>
    <w:p w14:paraId="7A8D52AC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This document provides a comprehensive overview of Gitea, a self-hosted Git service that offers a browser-based interface for source-code management.</w:t>
      </w:r>
      <w:r w:rsidRPr="00AE308E">
        <w:rPr>
          <w:lang w:val="en-IN"/>
        </w:rPr>
        <w:br/>
        <w:t>It is designed to assist users, developers, and administrators in understanding the architecture, features, and operation of Gitea within an organizational environment.</w:t>
      </w:r>
    </w:p>
    <w:p w14:paraId="1AA99689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Gitea is an open-source alternative to GitHub or GitLab, offering lightweight performance, straightforward setup, and full control over repositories.</w:t>
      </w:r>
      <w:r w:rsidRPr="00AE308E">
        <w:rPr>
          <w:lang w:val="en-IN"/>
        </w:rPr>
        <w:br/>
        <w:t>It is ideal for development teams that require local repository hosting for private or secure projects.</w:t>
      </w:r>
    </w:p>
    <w:p w14:paraId="7700B798" w14:textId="2E5EC7BC" w:rsidR="00AE308E" w:rsidRPr="00AE308E" w:rsidRDefault="00AE308E" w:rsidP="00AE308E">
      <w:pPr>
        <w:rPr>
          <w:lang w:val="en-IN"/>
        </w:rPr>
      </w:pPr>
    </w:p>
    <w:p w14:paraId="71903A67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2.0 System Overview</w:t>
      </w:r>
    </w:p>
    <w:p w14:paraId="451D68BE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2.1 Gitea Functionality</w:t>
      </w:r>
    </w:p>
    <w:p w14:paraId="14482D73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Gitea enables users to manage source-code repositories directly from a web browser.</w:t>
      </w:r>
      <w:r w:rsidRPr="00AE308E">
        <w:rPr>
          <w:lang w:val="en-IN"/>
        </w:rPr>
        <w:br/>
        <w:t>The platform integrates version control, collaboration tools, and project tracking under a single web-based interface.</w:t>
      </w:r>
    </w:p>
    <w:p w14:paraId="300441E3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Typical activities performed in Gitea include:</w:t>
      </w:r>
    </w:p>
    <w:p w14:paraId="2E606247" w14:textId="77777777" w:rsidR="00AE308E" w:rsidRPr="00AE308E" w:rsidRDefault="00AE308E" w:rsidP="00AE308E">
      <w:pPr>
        <w:numPr>
          <w:ilvl w:val="0"/>
          <w:numId w:val="10"/>
        </w:numPr>
        <w:rPr>
          <w:lang w:val="en-IN"/>
        </w:rPr>
      </w:pPr>
      <w:r w:rsidRPr="00AE308E">
        <w:rPr>
          <w:lang w:val="en-IN"/>
        </w:rPr>
        <w:t>Creating and maintaining repositories</w:t>
      </w:r>
    </w:p>
    <w:p w14:paraId="42A71C34" w14:textId="77777777" w:rsidR="00AE308E" w:rsidRPr="00AE308E" w:rsidRDefault="00AE308E" w:rsidP="00AE308E">
      <w:pPr>
        <w:numPr>
          <w:ilvl w:val="0"/>
          <w:numId w:val="10"/>
        </w:numPr>
        <w:rPr>
          <w:lang w:val="en-IN"/>
        </w:rPr>
      </w:pPr>
      <w:r w:rsidRPr="00AE308E">
        <w:rPr>
          <w:lang w:val="en-IN"/>
        </w:rPr>
        <w:t>Managing user access and permissions</w:t>
      </w:r>
    </w:p>
    <w:p w14:paraId="1FF1CBA3" w14:textId="77777777" w:rsidR="00AE308E" w:rsidRPr="00AE308E" w:rsidRDefault="00AE308E" w:rsidP="00AE308E">
      <w:pPr>
        <w:numPr>
          <w:ilvl w:val="0"/>
          <w:numId w:val="10"/>
        </w:numPr>
        <w:rPr>
          <w:lang w:val="en-IN"/>
        </w:rPr>
      </w:pPr>
      <w:r w:rsidRPr="00AE308E">
        <w:rPr>
          <w:lang w:val="en-IN"/>
        </w:rPr>
        <w:t>Reviewing and merging code changes</w:t>
      </w:r>
    </w:p>
    <w:p w14:paraId="1A1DF067" w14:textId="77777777" w:rsidR="00AE308E" w:rsidRPr="00AE308E" w:rsidRDefault="00AE308E" w:rsidP="00AE308E">
      <w:pPr>
        <w:numPr>
          <w:ilvl w:val="0"/>
          <w:numId w:val="10"/>
        </w:numPr>
        <w:rPr>
          <w:lang w:val="en-IN"/>
        </w:rPr>
      </w:pPr>
      <w:r w:rsidRPr="00AE308E">
        <w:rPr>
          <w:lang w:val="en-IN"/>
        </w:rPr>
        <w:t>Tracking issues and feature requests</w:t>
      </w:r>
    </w:p>
    <w:p w14:paraId="099C5E23" w14:textId="77777777" w:rsidR="00AE308E" w:rsidRPr="00AE308E" w:rsidRDefault="00AE308E" w:rsidP="00AE308E">
      <w:pPr>
        <w:numPr>
          <w:ilvl w:val="0"/>
          <w:numId w:val="10"/>
        </w:numPr>
        <w:rPr>
          <w:lang w:val="en-IN"/>
        </w:rPr>
      </w:pPr>
      <w:r w:rsidRPr="00AE308E">
        <w:rPr>
          <w:lang w:val="en-IN"/>
        </w:rPr>
        <w:t>Managing documentation through Wiki pages</w:t>
      </w:r>
    </w:p>
    <w:p w14:paraId="4ED41977" w14:textId="05214E98" w:rsidR="00AE308E" w:rsidRPr="00AE308E" w:rsidRDefault="00AE308E" w:rsidP="00AE308E">
      <w:pPr>
        <w:rPr>
          <w:lang w:val="en-IN"/>
        </w:rPr>
      </w:pPr>
    </w:p>
    <w:p w14:paraId="39E1BF46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2.2 Browser Interface Components</w:t>
      </w:r>
    </w:p>
    <w:p w14:paraId="07AC5002" w14:textId="08A70813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Once Gitea is launched, users can access the interface via a web browser, typically using the default port 3000.</w:t>
      </w:r>
      <w:r w:rsidRPr="00AE308E">
        <w:rPr>
          <w:lang w:val="en-IN"/>
        </w:rPr>
        <w:br/>
        <w:t>http://&lt;server-ip&gt;:3000</w:t>
      </w:r>
    </w:p>
    <w:p w14:paraId="788612F9" w14:textId="77777777" w:rsidR="00AE308E" w:rsidRDefault="00AE308E" w:rsidP="00AE308E">
      <w:pPr>
        <w:rPr>
          <w:lang w:val="en-IN"/>
        </w:rPr>
      </w:pPr>
      <w:r w:rsidRPr="00AE308E">
        <w:rPr>
          <w:lang w:val="en-IN"/>
        </w:rPr>
        <w:lastRenderedPageBreak/>
        <w:t>The interface consists of the following core sections:</w:t>
      </w:r>
    </w:p>
    <w:p w14:paraId="54B006BA" w14:textId="0C6874B7" w:rsidR="007F708A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Dashboard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Displays user repositories, starred projects, and recent activity.</w:t>
      </w:r>
    </w:p>
    <w:p w14:paraId="706DDF69" w14:textId="6AF42DC1" w:rsidR="007F708A" w:rsidRDefault="007F708A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Explore</w:t>
      </w:r>
      <w:r>
        <w:rPr>
          <w:b/>
          <w:bCs/>
          <w:lang w:val="en-IN"/>
        </w:rPr>
        <w:t xml:space="preserve"> -&gt;  </w:t>
      </w:r>
      <w:r w:rsidRPr="00AE308E">
        <w:rPr>
          <w:lang w:val="en-IN"/>
        </w:rPr>
        <w:t>Lists public repositories, organizations, and top users.</w:t>
      </w:r>
    </w:p>
    <w:p w14:paraId="401E2283" w14:textId="3E57FD0F" w:rsidR="007F708A" w:rsidRDefault="007F708A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Profile</w:t>
      </w:r>
      <w:r>
        <w:rPr>
          <w:b/>
          <w:bCs/>
          <w:lang w:val="en-IN"/>
        </w:rPr>
        <w:t xml:space="preserve"> -&gt;  </w:t>
      </w:r>
      <w:r w:rsidRPr="00AE308E">
        <w:rPr>
          <w:lang w:val="en-IN"/>
        </w:rPr>
        <w:t>Contains user-specific details such as email, SSH keys, and activity history.</w:t>
      </w:r>
    </w:p>
    <w:p w14:paraId="426ED8DB" w14:textId="0938B90C" w:rsidR="007F708A" w:rsidRPr="00AE308E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Repository View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Central workspace containing code, issues, pull requests, and wiki tabs.</w:t>
      </w:r>
    </w:p>
    <w:p w14:paraId="769DC04B" w14:textId="601FC0AC" w:rsidR="00AE308E" w:rsidRPr="00AE308E" w:rsidRDefault="00AE308E" w:rsidP="00AE308E">
      <w:pPr>
        <w:rPr>
          <w:lang w:val="en-IN"/>
        </w:rPr>
      </w:pPr>
    </w:p>
    <w:p w14:paraId="1CE6E819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3.0 Features of Gitea</w:t>
      </w:r>
    </w:p>
    <w:p w14:paraId="6162BB75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3.1 Repository Management</w:t>
      </w:r>
    </w:p>
    <w:p w14:paraId="23BE5012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Each repository in Gitea functions as an independent project with configurable visibility, branches, and permissions.</w:t>
      </w:r>
      <w:r w:rsidRPr="00AE308E">
        <w:rPr>
          <w:lang w:val="en-IN"/>
        </w:rPr>
        <w:br/>
        <w:t>Repositories can be initialized with files such as README.md, LICENSE, and .</w:t>
      </w:r>
      <w:proofErr w:type="spellStart"/>
      <w:r w:rsidRPr="00AE308E">
        <w:rPr>
          <w:lang w:val="en-IN"/>
        </w:rPr>
        <w:t>gitignore</w:t>
      </w:r>
      <w:proofErr w:type="spellEnd"/>
      <w:r w:rsidRPr="00AE308E">
        <w:rPr>
          <w:lang w:val="en-IN"/>
        </w:rPr>
        <w:t xml:space="preserve"> templates.</w:t>
      </w:r>
      <w:r w:rsidRPr="00AE308E">
        <w:rPr>
          <w:lang w:val="en-IN"/>
        </w:rPr>
        <w:br/>
        <w:t>Users can browse the commit history, create or delete branches, and manage tags for version control.</w:t>
      </w:r>
    </w:p>
    <w:p w14:paraId="571290D7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3.2 User and Access Control</w:t>
      </w:r>
    </w:p>
    <w:p w14:paraId="7E4B5AD3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Gitea supports multiple user roles:</w:t>
      </w:r>
    </w:p>
    <w:p w14:paraId="2BE83EE0" w14:textId="77777777" w:rsidR="00AE308E" w:rsidRPr="00AE308E" w:rsidRDefault="00AE308E" w:rsidP="00AE308E">
      <w:pPr>
        <w:numPr>
          <w:ilvl w:val="0"/>
          <w:numId w:val="11"/>
        </w:numPr>
        <w:rPr>
          <w:lang w:val="en-IN"/>
        </w:rPr>
      </w:pPr>
      <w:r w:rsidRPr="00AE308E">
        <w:rPr>
          <w:b/>
          <w:bCs/>
          <w:lang w:val="en-IN"/>
        </w:rPr>
        <w:t>Administrator</w:t>
      </w:r>
      <w:r w:rsidRPr="00AE308E">
        <w:rPr>
          <w:lang w:val="en-IN"/>
        </w:rPr>
        <w:t>: Full system control including user and repository management.</w:t>
      </w:r>
    </w:p>
    <w:p w14:paraId="07C0D259" w14:textId="77777777" w:rsidR="00AE308E" w:rsidRPr="00AE308E" w:rsidRDefault="00AE308E" w:rsidP="00AE308E">
      <w:pPr>
        <w:numPr>
          <w:ilvl w:val="0"/>
          <w:numId w:val="11"/>
        </w:numPr>
        <w:rPr>
          <w:lang w:val="en-IN"/>
        </w:rPr>
      </w:pPr>
      <w:r w:rsidRPr="00AE308E">
        <w:rPr>
          <w:b/>
          <w:bCs/>
          <w:lang w:val="en-IN"/>
        </w:rPr>
        <w:t>Collaborator</w:t>
      </w:r>
      <w:r w:rsidRPr="00AE308E">
        <w:rPr>
          <w:lang w:val="en-IN"/>
        </w:rPr>
        <w:t>: Write or read access to specific repositories.</w:t>
      </w:r>
    </w:p>
    <w:p w14:paraId="0B5251F0" w14:textId="77777777" w:rsidR="00AE308E" w:rsidRPr="00AE308E" w:rsidRDefault="00AE308E" w:rsidP="00AE308E">
      <w:pPr>
        <w:numPr>
          <w:ilvl w:val="0"/>
          <w:numId w:val="11"/>
        </w:numPr>
        <w:rPr>
          <w:lang w:val="en-IN"/>
        </w:rPr>
      </w:pPr>
      <w:r w:rsidRPr="00AE308E">
        <w:rPr>
          <w:b/>
          <w:bCs/>
          <w:lang w:val="en-IN"/>
        </w:rPr>
        <w:t>Viewer</w:t>
      </w:r>
      <w:r w:rsidRPr="00AE308E">
        <w:rPr>
          <w:lang w:val="en-IN"/>
        </w:rPr>
        <w:t>: Read-only access for code review and inspection.</w:t>
      </w:r>
    </w:p>
    <w:p w14:paraId="701E211A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Organizations and teams can be created to logically group users.</w:t>
      </w:r>
      <w:r w:rsidRPr="00AE308E">
        <w:rPr>
          <w:lang w:val="en-IN"/>
        </w:rPr>
        <w:br/>
        <w:t>Each team can have customized access privileges on selected repositories.</w:t>
      </w:r>
    </w:p>
    <w:p w14:paraId="4EE8D622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3.3 Issue and Project Management</w:t>
      </w:r>
    </w:p>
    <w:p w14:paraId="556BC193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Gitea integrates issue tracking to support bug reports, feature requests, and task management.</w:t>
      </w:r>
      <w:r w:rsidRPr="00AE308E">
        <w:rPr>
          <w:lang w:val="en-IN"/>
        </w:rPr>
        <w:br/>
        <w:t>Each issue can be associated with labels, milestones, and assignees.</w:t>
      </w:r>
      <w:r w:rsidRPr="00AE308E">
        <w:rPr>
          <w:lang w:val="en-IN"/>
        </w:rPr>
        <w:br/>
        <w:t>Project boards (Kanban-style) can be used to visualize workflow and track progress.</w:t>
      </w:r>
    </w:p>
    <w:p w14:paraId="21EDFB79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3.4 Collaboration and Pull Requests</w:t>
      </w:r>
    </w:p>
    <w:p w14:paraId="41D506FB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Developers can create pull requests to propose code changes.</w:t>
      </w:r>
      <w:r w:rsidRPr="00AE308E">
        <w:rPr>
          <w:lang w:val="en-IN"/>
        </w:rPr>
        <w:br/>
        <w:t>The pull request interface allows reviewers to:</w:t>
      </w:r>
    </w:p>
    <w:p w14:paraId="2479A39A" w14:textId="77777777" w:rsidR="00AE308E" w:rsidRPr="00AE308E" w:rsidRDefault="00AE308E" w:rsidP="00AE308E">
      <w:pPr>
        <w:numPr>
          <w:ilvl w:val="0"/>
          <w:numId w:val="12"/>
        </w:numPr>
        <w:rPr>
          <w:lang w:val="en-IN"/>
        </w:rPr>
      </w:pPr>
      <w:r w:rsidRPr="00AE308E">
        <w:rPr>
          <w:lang w:val="en-IN"/>
        </w:rPr>
        <w:t>Examine code differences</w:t>
      </w:r>
    </w:p>
    <w:p w14:paraId="69860B4E" w14:textId="77777777" w:rsidR="00AE308E" w:rsidRPr="00AE308E" w:rsidRDefault="00AE308E" w:rsidP="00AE308E">
      <w:pPr>
        <w:numPr>
          <w:ilvl w:val="0"/>
          <w:numId w:val="12"/>
        </w:numPr>
        <w:rPr>
          <w:lang w:val="en-IN"/>
        </w:rPr>
      </w:pPr>
      <w:r w:rsidRPr="00AE308E">
        <w:rPr>
          <w:lang w:val="en-IN"/>
        </w:rPr>
        <w:lastRenderedPageBreak/>
        <w:t>Add inline comments</w:t>
      </w:r>
    </w:p>
    <w:p w14:paraId="566CB0A9" w14:textId="77777777" w:rsidR="00AE308E" w:rsidRPr="00AE308E" w:rsidRDefault="00AE308E" w:rsidP="00AE308E">
      <w:pPr>
        <w:numPr>
          <w:ilvl w:val="0"/>
          <w:numId w:val="12"/>
        </w:numPr>
        <w:rPr>
          <w:lang w:val="en-IN"/>
        </w:rPr>
      </w:pPr>
      <w:r w:rsidRPr="00AE308E">
        <w:rPr>
          <w:lang w:val="en-IN"/>
        </w:rPr>
        <w:t>Approve or reject changes</w:t>
      </w:r>
      <w:r w:rsidRPr="00AE308E">
        <w:rPr>
          <w:lang w:val="en-IN"/>
        </w:rPr>
        <w:br/>
        <w:t>Once approved, the branch can be merged into the main repository branch.</w:t>
      </w:r>
    </w:p>
    <w:p w14:paraId="22C230DE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3.5 Wiki and Documentation</w:t>
      </w:r>
    </w:p>
    <w:p w14:paraId="0ED97697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Each repository can host a Wiki section for internal or public documentation.</w:t>
      </w:r>
      <w:r w:rsidRPr="00AE308E">
        <w:rPr>
          <w:lang w:val="en-IN"/>
        </w:rPr>
        <w:br/>
        <w:t>The Wiki supports Markdown syntax and provides version history, enabling teams to maintain project documentation efficiently.</w:t>
      </w:r>
    </w:p>
    <w:p w14:paraId="47A72C56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3.6 Notifications and Activity Feed</w:t>
      </w:r>
    </w:p>
    <w:p w14:paraId="735CC2E5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The system maintains an activity log to record repository events such as commits, merges, and issue updates.</w:t>
      </w:r>
      <w:r w:rsidRPr="00AE308E">
        <w:rPr>
          <w:lang w:val="en-IN"/>
        </w:rPr>
        <w:br/>
        <w:t>Users can enable in-app or email notifications to stay informed about assigned tasks or repository events.</w:t>
      </w:r>
    </w:p>
    <w:p w14:paraId="48ADBB5C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3.7 Administrative Dashboard</w:t>
      </w:r>
    </w:p>
    <w:p w14:paraId="4BF98F1D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The administrator can monitor system-wide activities, manage users, configure authentication, and perform backups.</w:t>
      </w:r>
      <w:r w:rsidRPr="00AE308E">
        <w:rPr>
          <w:lang w:val="en-IN"/>
        </w:rPr>
        <w:br/>
        <w:t>Configuration settings include:</w:t>
      </w:r>
    </w:p>
    <w:p w14:paraId="3FF42B72" w14:textId="77777777" w:rsidR="00AE308E" w:rsidRPr="00AE308E" w:rsidRDefault="00AE308E" w:rsidP="00AE308E">
      <w:pPr>
        <w:numPr>
          <w:ilvl w:val="0"/>
          <w:numId w:val="13"/>
        </w:numPr>
        <w:rPr>
          <w:lang w:val="en-IN"/>
        </w:rPr>
      </w:pPr>
      <w:r w:rsidRPr="00AE308E">
        <w:rPr>
          <w:lang w:val="en-IN"/>
        </w:rPr>
        <w:t>SMTP / Email integration</w:t>
      </w:r>
    </w:p>
    <w:p w14:paraId="15337B13" w14:textId="77777777" w:rsidR="00AE308E" w:rsidRPr="00AE308E" w:rsidRDefault="00AE308E" w:rsidP="00AE308E">
      <w:pPr>
        <w:numPr>
          <w:ilvl w:val="0"/>
          <w:numId w:val="13"/>
        </w:numPr>
        <w:rPr>
          <w:lang w:val="en-IN"/>
        </w:rPr>
      </w:pPr>
      <w:r w:rsidRPr="00AE308E">
        <w:rPr>
          <w:lang w:val="en-IN"/>
        </w:rPr>
        <w:t>SSH / HTTPS access</w:t>
      </w:r>
    </w:p>
    <w:p w14:paraId="73054664" w14:textId="77777777" w:rsidR="00AE308E" w:rsidRPr="00AE308E" w:rsidRDefault="00AE308E" w:rsidP="00AE308E">
      <w:pPr>
        <w:numPr>
          <w:ilvl w:val="0"/>
          <w:numId w:val="13"/>
        </w:numPr>
        <w:rPr>
          <w:lang w:val="en-IN"/>
        </w:rPr>
      </w:pPr>
      <w:r w:rsidRPr="00AE308E">
        <w:rPr>
          <w:lang w:val="en-IN"/>
        </w:rPr>
        <w:t>OAuth / LDAP / PAM authentication methods</w:t>
      </w:r>
    </w:p>
    <w:p w14:paraId="2C6A56E7" w14:textId="77777777" w:rsidR="00AE308E" w:rsidRPr="00AE308E" w:rsidRDefault="00AE308E" w:rsidP="00AE308E">
      <w:pPr>
        <w:numPr>
          <w:ilvl w:val="0"/>
          <w:numId w:val="13"/>
        </w:numPr>
        <w:rPr>
          <w:lang w:val="en-IN"/>
        </w:rPr>
      </w:pPr>
      <w:r w:rsidRPr="00AE308E">
        <w:rPr>
          <w:lang w:val="en-IN"/>
        </w:rPr>
        <w:t>Global repository visibility policies</w:t>
      </w:r>
    </w:p>
    <w:p w14:paraId="0694970A" w14:textId="3D2F72FB" w:rsidR="00AE308E" w:rsidRPr="00AE308E" w:rsidRDefault="00AE308E" w:rsidP="00AE308E">
      <w:pPr>
        <w:rPr>
          <w:lang w:val="en-IN"/>
        </w:rPr>
      </w:pPr>
    </w:p>
    <w:p w14:paraId="0D731A2D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4.0 Installation and Setup</w:t>
      </w:r>
    </w:p>
    <w:p w14:paraId="13BFE506" w14:textId="77777777" w:rsid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4.1 Prerequisites</w:t>
      </w:r>
    </w:p>
    <w:p w14:paraId="198E73D2" w14:textId="22074D07" w:rsidR="007F708A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Operating System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Linux / Windows / macOS</w:t>
      </w:r>
    </w:p>
    <w:p w14:paraId="7F81AC4C" w14:textId="6272E51F" w:rsidR="007F708A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Database</w:t>
      </w:r>
      <w:r>
        <w:rPr>
          <w:b/>
          <w:bCs/>
          <w:lang w:val="en-IN"/>
        </w:rPr>
        <w:t xml:space="preserve">-&gt;  </w:t>
      </w:r>
      <w:r w:rsidRPr="00AE308E">
        <w:rPr>
          <w:lang w:val="en-IN"/>
        </w:rPr>
        <w:t>SQLite (default), MySQL, or PostgreSQL</w:t>
      </w:r>
    </w:p>
    <w:p w14:paraId="08CDEA99" w14:textId="5F35FB67" w:rsidR="007F708A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Ports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3000 (HTTP), 22 (SSH)</w:t>
      </w:r>
    </w:p>
    <w:p w14:paraId="5E9133F3" w14:textId="2D79798A" w:rsidR="007F708A" w:rsidRPr="00AE308E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Dependencies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Git must be installed on the server</w:t>
      </w:r>
    </w:p>
    <w:p w14:paraId="6C6D5033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4.2 Installation Methods</w:t>
      </w:r>
    </w:p>
    <w:p w14:paraId="38AA95DC" w14:textId="77777777" w:rsidR="00AE308E" w:rsidRPr="00AE308E" w:rsidRDefault="00AE308E" w:rsidP="00AE308E">
      <w:pPr>
        <w:numPr>
          <w:ilvl w:val="0"/>
          <w:numId w:val="14"/>
        </w:numPr>
        <w:rPr>
          <w:lang w:val="en-IN"/>
        </w:rPr>
      </w:pPr>
      <w:r w:rsidRPr="00AE308E">
        <w:rPr>
          <w:b/>
          <w:bCs/>
          <w:lang w:val="en-IN"/>
        </w:rPr>
        <w:t>Binary Installation</w:t>
      </w:r>
      <w:r w:rsidRPr="00AE308E">
        <w:rPr>
          <w:lang w:val="en-IN"/>
        </w:rPr>
        <w:br/>
        <w:t xml:space="preserve">Download the pre-compiled binary from </w:t>
      </w:r>
      <w:hyperlink r:id="rId6" w:history="1">
        <w:r w:rsidRPr="00AE308E">
          <w:rPr>
            <w:rStyle w:val="Hyperlink"/>
            <w:lang w:val="en-IN"/>
          </w:rPr>
          <w:t>https://dl.gitea.io/gitea</w:t>
        </w:r>
      </w:hyperlink>
      <w:r w:rsidRPr="00AE308E">
        <w:rPr>
          <w:lang w:val="en-IN"/>
        </w:rPr>
        <w:t>.</w:t>
      </w:r>
    </w:p>
    <w:p w14:paraId="0343F0F7" w14:textId="77777777" w:rsidR="00AE308E" w:rsidRPr="00AE308E" w:rsidRDefault="00AE308E" w:rsidP="007F708A">
      <w:pPr>
        <w:ind w:left="360"/>
        <w:rPr>
          <w:i/>
          <w:iCs/>
          <w:lang w:val="en-IN"/>
        </w:rPr>
      </w:pPr>
      <w:proofErr w:type="spellStart"/>
      <w:r w:rsidRPr="00AE308E">
        <w:rPr>
          <w:i/>
          <w:iCs/>
          <w:lang w:val="en-IN"/>
        </w:rPr>
        <w:lastRenderedPageBreak/>
        <w:t>chmod</w:t>
      </w:r>
      <w:proofErr w:type="spellEnd"/>
      <w:r w:rsidRPr="00AE308E">
        <w:rPr>
          <w:i/>
          <w:iCs/>
          <w:lang w:val="en-IN"/>
        </w:rPr>
        <w:t xml:space="preserve"> +x </w:t>
      </w:r>
      <w:proofErr w:type="spellStart"/>
      <w:r w:rsidRPr="00AE308E">
        <w:rPr>
          <w:i/>
          <w:iCs/>
          <w:lang w:val="en-IN"/>
        </w:rPr>
        <w:t>gitea</w:t>
      </w:r>
      <w:proofErr w:type="spellEnd"/>
    </w:p>
    <w:p w14:paraId="607FF79D" w14:textId="6EADC086" w:rsidR="00AE308E" w:rsidRPr="00AE308E" w:rsidRDefault="007F708A" w:rsidP="007F708A">
      <w:pPr>
        <w:rPr>
          <w:i/>
          <w:iCs/>
          <w:lang w:val="en-IN"/>
        </w:rPr>
      </w:pPr>
      <w:r w:rsidRPr="007F708A">
        <w:rPr>
          <w:i/>
          <w:iCs/>
          <w:lang w:val="en-IN"/>
        </w:rPr>
        <w:t xml:space="preserve">        </w:t>
      </w:r>
      <w:r w:rsidR="00AE308E" w:rsidRPr="00AE308E">
        <w:rPr>
          <w:i/>
          <w:iCs/>
          <w:lang w:val="en-IN"/>
        </w:rPr>
        <w:t>./</w:t>
      </w:r>
      <w:proofErr w:type="spellStart"/>
      <w:r w:rsidR="00AE308E" w:rsidRPr="00AE308E">
        <w:rPr>
          <w:i/>
          <w:iCs/>
          <w:lang w:val="en-IN"/>
        </w:rPr>
        <w:t>gitea</w:t>
      </w:r>
      <w:proofErr w:type="spellEnd"/>
      <w:r w:rsidR="00AE308E" w:rsidRPr="00AE308E">
        <w:rPr>
          <w:i/>
          <w:iCs/>
          <w:lang w:val="en-IN"/>
        </w:rPr>
        <w:t xml:space="preserve"> web</w:t>
      </w:r>
    </w:p>
    <w:p w14:paraId="284B319C" w14:textId="77777777" w:rsidR="00AE308E" w:rsidRPr="00AE308E" w:rsidRDefault="00AE308E" w:rsidP="00AE308E">
      <w:pPr>
        <w:numPr>
          <w:ilvl w:val="0"/>
          <w:numId w:val="14"/>
        </w:numPr>
        <w:rPr>
          <w:lang w:val="en-IN"/>
        </w:rPr>
      </w:pPr>
      <w:r w:rsidRPr="00AE308E">
        <w:rPr>
          <w:b/>
          <w:bCs/>
          <w:lang w:val="en-IN"/>
        </w:rPr>
        <w:t>Docker Deployment</w:t>
      </w:r>
    </w:p>
    <w:p w14:paraId="67BAE38B" w14:textId="77777777" w:rsidR="00AE308E" w:rsidRPr="00AE308E" w:rsidRDefault="00AE308E" w:rsidP="007F708A">
      <w:pPr>
        <w:ind w:left="720"/>
        <w:rPr>
          <w:i/>
          <w:iCs/>
          <w:lang w:val="en-IN"/>
        </w:rPr>
      </w:pPr>
      <w:r w:rsidRPr="00AE308E">
        <w:rPr>
          <w:i/>
          <w:iCs/>
          <w:lang w:val="en-IN"/>
        </w:rPr>
        <w:t>docker run -d --name=</w:t>
      </w:r>
      <w:proofErr w:type="spellStart"/>
      <w:r w:rsidRPr="00AE308E">
        <w:rPr>
          <w:i/>
          <w:iCs/>
          <w:lang w:val="en-IN"/>
        </w:rPr>
        <w:t>gitea</w:t>
      </w:r>
      <w:proofErr w:type="spellEnd"/>
      <w:r w:rsidRPr="00AE308E">
        <w:rPr>
          <w:i/>
          <w:iCs/>
          <w:lang w:val="en-IN"/>
        </w:rPr>
        <w:t xml:space="preserve"> -p 3000:3000 -p 222:22 \</w:t>
      </w:r>
    </w:p>
    <w:p w14:paraId="07B83C58" w14:textId="77777777" w:rsidR="00AE308E" w:rsidRPr="00AE308E" w:rsidRDefault="00AE308E" w:rsidP="007F708A">
      <w:pPr>
        <w:ind w:left="720"/>
        <w:rPr>
          <w:i/>
          <w:iCs/>
          <w:lang w:val="en-IN"/>
        </w:rPr>
      </w:pPr>
      <w:r w:rsidRPr="00AE308E">
        <w:rPr>
          <w:i/>
          <w:iCs/>
          <w:lang w:val="en-IN"/>
        </w:rPr>
        <w:t>-v /var/lib/</w:t>
      </w:r>
      <w:proofErr w:type="spellStart"/>
      <w:r w:rsidRPr="00AE308E">
        <w:rPr>
          <w:i/>
          <w:iCs/>
          <w:lang w:val="en-IN"/>
        </w:rPr>
        <w:t>gitea</w:t>
      </w:r>
      <w:proofErr w:type="spellEnd"/>
      <w:r w:rsidRPr="00AE308E">
        <w:rPr>
          <w:i/>
          <w:iCs/>
          <w:lang w:val="en-IN"/>
        </w:rPr>
        <w:t xml:space="preserve">:/data </w:t>
      </w:r>
      <w:proofErr w:type="spellStart"/>
      <w:r w:rsidRPr="00AE308E">
        <w:rPr>
          <w:i/>
          <w:iCs/>
          <w:lang w:val="en-IN"/>
        </w:rPr>
        <w:t>gitea</w:t>
      </w:r>
      <w:proofErr w:type="spellEnd"/>
      <w:r w:rsidRPr="00AE308E">
        <w:rPr>
          <w:i/>
          <w:iCs/>
          <w:lang w:val="en-IN"/>
        </w:rPr>
        <w:t>/</w:t>
      </w:r>
      <w:proofErr w:type="spellStart"/>
      <w:r w:rsidRPr="00AE308E">
        <w:rPr>
          <w:i/>
          <w:iCs/>
          <w:lang w:val="en-IN"/>
        </w:rPr>
        <w:t>gitea:latest</w:t>
      </w:r>
      <w:proofErr w:type="spellEnd"/>
    </w:p>
    <w:p w14:paraId="41EF9E36" w14:textId="77777777" w:rsidR="00AE308E" w:rsidRPr="00AE308E" w:rsidRDefault="00AE308E" w:rsidP="00AE308E">
      <w:pPr>
        <w:numPr>
          <w:ilvl w:val="0"/>
          <w:numId w:val="14"/>
        </w:numPr>
        <w:rPr>
          <w:lang w:val="en-IN"/>
        </w:rPr>
      </w:pPr>
      <w:r w:rsidRPr="00AE308E">
        <w:rPr>
          <w:b/>
          <w:bCs/>
          <w:lang w:val="en-IN"/>
        </w:rPr>
        <w:t>System Service</w:t>
      </w:r>
      <w:r w:rsidRPr="00AE308E">
        <w:rPr>
          <w:lang w:val="en-IN"/>
        </w:rPr>
        <w:br/>
        <w:t xml:space="preserve">Configure Gitea as a </w:t>
      </w:r>
      <w:proofErr w:type="spellStart"/>
      <w:r w:rsidRPr="00AE308E">
        <w:rPr>
          <w:lang w:val="en-IN"/>
        </w:rPr>
        <w:t>systemd</w:t>
      </w:r>
      <w:proofErr w:type="spellEnd"/>
      <w:r w:rsidRPr="00AE308E">
        <w:rPr>
          <w:lang w:val="en-IN"/>
        </w:rPr>
        <w:t xml:space="preserve"> service to start automatically on boot.</w:t>
      </w:r>
    </w:p>
    <w:p w14:paraId="209557D5" w14:textId="1ABFB796" w:rsidR="00AE308E" w:rsidRPr="00AE308E" w:rsidRDefault="00AE308E" w:rsidP="00AE308E">
      <w:pPr>
        <w:rPr>
          <w:lang w:val="en-IN"/>
        </w:rPr>
      </w:pPr>
    </w:p>
    <w:p w14:paraId="1C575488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5.0 Initial Configuration (Browser Setup)</w:t>
      </w:r>
    </w:p>
    <w:p w14:paraId="5D52AA30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After successful installation, open a browser and navigate to the Gitea URL.</w:t>
      </w:r>
      <w:r w:rsidRPr="00AE308E">
        <w:rPr>
          <w:lang w:val="en-IN"/>
        </w:rPr>
        <w:br/>
        <w:t>The initial configuration wizard guides the user through setup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6182"/>
      </w:tblGrid>
      <w:tr w:rsidR="00AE308E" w:rsidRPr="00AE308E" w14:paraId="445D2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7E9E6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2B4FD11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7A3EF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6372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1. Database Configuration</w:t>
            </w:r>
          </w:p>
        </w:tc>
        <w:tc>
          <w:tcPr>
            <w:tcW w:w="0" w:type="auto"/>
            <w:vAlign w:val="center"/>
            <w:hideMark/>
          </w:tcPr>
          <w:p w14:paraId="0AFBD59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Choose SQLite for local setup or MySQL/PostgreSQL for multi-user systems.</w:t>
            </w:r>
          </w:p>
        </w:tc>
      </w:tr>
      <w:tr w:rsidR="00AE308E" w:rsidRPr="00AE308E" w14:paraId="32C78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7F2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2. Application Settings</w:t>
            </w:r>
          </w:p>
        </w:tc>
        <w:tc>
          <w:tcPr>
            <w:tcW w:w="0" w:type="auto"/>
            <w:vAlign w:val="center"/>
            <w:hideMark/>
          </w:tcPr>
          <w:p w14:paraId="5060F5E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Define application name, domain, and SSH/HTTP ports.</w:t>
            </w:r>
          </w:p>
        </w:tc>
      </w:tr>
      <w:tr w:rsidR="00AE308E" w:rsidRPr="00AE308E" w14:paraId="7531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3FD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3. Admin Account Setup</w:t>
            </w:r>
          </w:p>
        </w:tc>
        <w:tc>
          <w:tcPr>
            <w:tcW w:w="0" w:type="auto"/>
            <w:vAlign w:val="center"/>
            <w:hideMark/>
          </w:tcPr>
          <w:p w14:paraId="1C940282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Create the first administrator account.</w:t>
            </w:r>
          </w:p>
        </w:tc>
      </w:tr>
      <w:tr w:rsidR="00AE308E" w:rsidRPr="00AE308E" w14:paraId="73AAA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6717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4. Launch Application</w:t>
            </w:r>
          </w:p>
        </w:tc>
        <w:tc>
          <w:tcPr>
            <w:tcW w:w="0" w:type="auto"/>
            <w:vAlign w:val="center"/>
            <w:hideMark/>
          </w:tcPr>
          <w:p w14:paraId="0CD8C92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Save the configuration and start the web service.</w:t>
            </w:r>
          </w:p>
        </w:tc>
      </w:tr>
    </w:tbl>
    <w:p w14:paraId="759072C2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Upon completion, Gitea initializes its internal database and opens the dashboard view.</w:t>
      </w:r>
    </w:p>
    <w:p w14:paraId="418F7A48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4A6491E9">
          <v:rect id="_x0000_i1134" style="width:0;height:1.5pt" o:hralign="center" o:hrstd="t" o:hr="t" fillcolor="#a0a0a0" stroked="f"/>
        </w:pict>
      </w:r>
    </w:p>
    <w:p w14:paraId="3852F519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6.0 Repository Operations</w:t>
      </w:r>
    </w:p>
    <w:p w14:paraId="61918ADC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6.1 Creating a Repository</w:t>
      </w:r>
    </w:p>
    <w:p w14:paraId="2788FE67" w14:textId="77777777" w:rsidR="00AE308E" w:rsidRPr="00AE308E" w:rsidRDefault="00AE308E" w:rsidP="00AE308E">
      <w:pPr>
        <w:numPr>
          <w:ilvl w:val="0"/>
          <w:numId w:val="15"/>
        </w:numPr>
        <w:rPr>
          <w:lang w:val="en-IN"/>
        </w:rPr>
      </w:pPr>
      <w:r w:rsidRPr="00AE308E">
        <w:rPr>
          <w:lang w:val="en-IN"/>
        </w:rPr>
        <w:t>Log in to the Gitea interface.</w:t>
      </w:r>
    </w:p>
    <w:p w14:paraId="4D947F26" w14:textId="77777777" w:rsidR="00AE308E" w:rsidRPr="00AE308E" w:rsidRDefault="00AE308E" w:rsidP="00AE308E">
      <w:pPr>
        <w:numPr>
          <w:ilvl w:val="0"/>
          <w:numId w:val="15"/>
        </w:numPr>
        <w:rPr>
          <w:lang w:val="en-IN"/>
        </w:rPr>
      </w:pPr>
      <w:r w:rsidRPr="00AE308E">
        <w:rPr>
          <w:lang w:val="en-IN"/>
        </w:rPr>
        <w:t xml:space="preserve">Select </w:t>
      </w:r>
      <w:r w:rsidRPr="00AE308E">
        <w:rPr>
          <w:b/>
          <w:bCs/>
          <w:lang w:val="en-IN"/>
        </w:rPr>
        <w:t>New Repository</w:t>
      </w:r>
      <w:r w:rsidRPr="00AE308E">
        <w:rPr>
          <w:lang w:val="en-IN"/>
        </w:rPr>
        <w:t xml:space="preserve"> from the top navigation bar.</w:t>
      </w:r>
    </w:p>
    <w:p w14:paraId="54DEA474" w14:textId="77777777" w:rsidR="00AE308E" w:rsidRPr="00AE308E" w:rsidRDefault="00AE308E" w:rsidP="00AE308E">
      <w:pPr>
        <w:numPr>
          <w:ilvl w:val="0"/>
          <w:numId w:val="15"/>
        </w:numPr>
        <w:rPr>
          <w:lang w:val="en-IN"/>
        </w:rPr>
      </w:pPr>
      <w:r w:rsidRPr="00AE308E">
        <w:rPr>
          <w:lang w:val="en-IN"/>
        </w:rPr>
        <w:t>Provide repository details such as name, description, and visibility.</w:t>
      </w:r>
    </w:p>
    <w:p w14:paraId="7C57D333" w14:textId="77777777" w:rsidR="00AE308E" w:rsidRPr="00AE308E" w:rsidRDefault="00AE308E" w:rsidP="00AE308E">
      <w:pPr>
        <w:numPr>
          <w:ilvl w:val="0"/>
          <w:numId w:val="15"/>
        </w:numPr>
        <w:rPr>
          <w:lang w:val="en-IN"/>
        </w:rPr>
      </w:pPr>
      <w:r w:rsidRPr="00AE308E">
        <w:rPr>
          <w:lang w:val="en-IN"/>
        </w:rPr>
        <w:t xml:space="preserve">Optionally select </w:t>
      </w:r>
      <w:r w:rsidRPr="00AE308E">
        <w:rPr>
          <w:b/>
          <w:bCs/>
          <w:lang w:val="en-IN"/>
        </w:rPr>
        <w:t>Initialize Repository with README</w:t>
      </w:r>
      <w:r w:rsidRPr="00AE308E">
        <w:rPr>
          <w:lang w:val="en-IN"/>
        </w:rPr>
        <w:t>.</w:t>
      </w:r>
    </w:p>
    <w:p w14:paraId="504E3C4B" w14:textId="77777777" w:rsidR="00AE308E" w:rsidRPr="00AE308E" w:rsidRDefault="00AE308E" w:rsidP="00AE308E">
      <w:pPr>
        <w:numPr>
          <w:ilvl w:val="0"/>
          <w:numId w:val="15"/>
        </w:numPr>
        <w:rPr>
          <w:lang w:val="en-IN"/>
        </w:rPr>
      </w:pPr>
      <w:r w:rsidRPr="00AE308E">
        <w:rPr>
          <w:lang w:val="en-IN"/>
        </w:rPr>
        <w:t xml:space="preserve">Click </w:t>
      </w:r>
      <w:r w:rsidRPr="00AE308E">
        <w:rPr>
          <w:b/>
          <w:bCs/>
          <w:lang w:val="en-IN"/>
        </w:rPr>
        <w:t>Create Repository</w:t>
      </w:r>
      <w:r w:rsidRPr="00AE308E">
        <w:rPr>
          <w:lang w:val="en-IN"/>
        </w:rPr>
        <w:t xml:space="preserve"> to finalize.</w:t>
      </w:r>
    </w:p>
    <w:p w14:paraId="646BF152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6.2 Command-Line Integration</w:t>
      </w:r>
    </w:p>
    <w:p w14:paraId="1C15BC18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lastRenderedPageBreak/>
        <w:t>Developers can use Git commands to interact with the repository:</w:t>
      </w:r>
    </w:p>
    <w:p w14:paraId="08DDAE61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git remote </w:t>
      </w:r>
      <w:proofErr w:type="gramStart"/>
      <w:r w:rsidRPr="00AE308E">
        <w:rPr>
          <w:lang w:val="en-IN"/>
        </w:rPr>
        <w:t>add</w:t>
      </w:r>
      <w:proofErr w:type="gramEnd"/>
      <w:r w:rsidRPr="00AE308E">
        <w:rPr>
          <w:lang w:val="en-IN"/>
        </w:rPr>
        <w:t xml:space="preserve"> origin http://&lt;server_ip&gt;:3000/&lt;user&gt;/&lt;repo&gt;.git</w:t>
      </w:r>
    </w:p>
    <w:p w14:paraId="3B77618E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git </w:t>
      </w:r>
      <w:proofErr w:type="gramStart"/>
      <w:r w:rsidRPr="00AE308E">
        <w:rPr>
          <w:lang w:val="en-IN"/>
        </w:rPr>
        <w:t>add</w:t>
      </w:r>
      <w:proofErr w:type="gramEnd"/>
      <w:r w:rsidRPr="00AE308E">
        <w:rPr>
          <w:lang w:val="en-IN"/>
        </w:rPr>
        <w:t xml:space="preserve"> .</w:t>
      </w:r>
    </w:p>
    <w:p w14:paraId="6DE665C4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git commit -m "Initial commit"</w:t>
      </w:r>
    </w:p>
    <w:p w14:paraId="3ADB0099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git push -u origin main</w:t>
      </w:r>
    </w:p>
    <w:p w14:paraId="7EB2B2BD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0F3E7263">
          <v:rect id="_x0000_i1135" style="width:0;height:1.5pt" o:hralign="center" o:hrstd="t" o:hr="t" fillcolor="#a0a0a0" stroked="f"/>
        </w:pict>
      </w:r>
    </w:p>
    <w:p w14:paraId="287FEF9A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7.0 Organization and Team Structure</w:t>
      </w:r>
    </w:p>
    <w:p w14:paraId="4F17B2FF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 xml:space="preserve">7.1 Creating an </w:t>
      </w:r>
      <w:proofErr w:type="gramStart"/>
      <w:r w:rsidRPr="00AE308E">
        <w:rPr>
          <w:b/>
          <w:bCs/>
          <w:lang w:val="en-IN"/>
        </w:rPr>
        <w:t>Organization</w:t>
      </w:r>
      <w:proofErr w:type="gramEnd"/>
    </w:p>
    <w:p w14:paraId="5B3AC87C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From the user menu, select </w:t>
      </w:r>
      <w:r w:rsidRPr="00AE308E">
        <w:rPr>
          <w:b/>
          <w:bCs/>
          <w:lang w:val="en-IN"/>
        </w:rPr>
        <w:t>New Organization</w:t>
      </w:r>
      <w:r w:rsidRPr="00AE308E">
        <w:rPr>
          <w:lang w:val="en-IN"/>
        </w:rPr>
        <w:t>.</w:t>
      </w:r>
      <w:r w:rsidRPr="00AE308E">
        <w:rPr>
          <w:lang w:val="en-IN"/>
        </w:rPr>
        <w:br/>
        <w:t>Specify the organization name and add members.</w:t>
      </w:r>
      <w:r w:rsidRPr="00AE308E">
        <w:rPr>
          <w:lang w:val="en-IN"/>
        </w:rPr>
        <w:br/>
        <w:t>Each organization can maintain multiple repositories.</w:t>
      </w:r>
    </w:p>
    <w:p w14:paraId="792A33CE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7.2 Team Management</w:t>
      </w:r>
    </w:p>
    <w:p w14:paraId="63126237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Within an organization, teams can be created with specific roles:</w:t>
      </w:r>
    </w:p>
    <w:p w14:paraId="534EC5E6" w14:textId="77777777" w:rsidR="00AE308E" w:rsidRPr="00AE308E" w:rsidRDefault="00AE308E" w:rsidP="00AE308E">
      <w:pPr>
        <w:numPr>
          <w:ilvl w:val="0"/>
          <w:numId w:val="16"/>
        </w:numPr>
        <w:rPr>
          <w:lang w:val="en-IN"/>
        </w:rPr>
      </w:pPr>
      <w:r w:rsidRPr="00AE308E">
        <w:rPr>
          <w:b/>
          <w:bCs/>
          <w:lang w:val="en-IN"/>
        </w:rPr>
        <w:t>Read Access</w:t>
      </w:r>
      <w:r w:rsidRPr="00AE308E">
        <w:rPr>
          <w:lang w:val="en-IN"/>
        </w:rPr>
        <w:t xml:space="preserve"> for viewing repositories</w:t>
      </w:r>
    </w:p>
    <w:p w14:paraId="100AF44E" w14:textId="77777777" w:rsidR="00AE308E" w:rsidRPr="00AE308E" w:rsidRDefault="00AE308E" w:rsidP="00AE308E">
      <w:pPr>
        <w:numPr>
          <w:ilvl w:val="0"/>
          <w:numId w:val="16"/>
        </w:numPr>
        <w:rPr>
          <w:lang w:val="en-IN"/>
        </w:rPr>
      </w:pPr>
      <w:r w:rsidRPr="00AE308E">
        <w:rPr>
          <w:b/>
          <w:bCs/>
          <w:lang w:val="en-IN"/>
        </w:rPr>
        <w:t>Write Access</w:t>
      </w:r>
      <w:r w:rsidRPr="00AE308E">
        <w:rPr>
          <w:lang w:val="en-IN"/>
        </w:rPr>
        <w:t xml:space="preserve"> for committing code</w:t>
      </w:r>
    </w:p>
    <w:p w14:paraId="0F4B0F75" w14:textId="77777777" w:rsidR="00AE308E" w:rsidRPr="00AE308E" w:rsidRDefault="00AE308E" w:rsidP="00AE308E">
      <w:pPr>
        <w:numPr>
          <w:ilvl w:val="0"/>
          <w:numId w:val="16"/>
        </w:numPr>
        <w:rPr>
          <w:lang w:val="en-IN"/>
        </w:rPr>
      </w:pPr>
      <w:r w:rsidRPr="00AE308E">
        <w:rPr>
          <w:b/>
          <w:bCs/>
          <w:lang w:val="en-IN"/>
        </w:rPr>
        <w:t>Admin Access</w:t>
      </w:r>
      <w:r w:rsidRPr="00AE308E">
        <w:rPr>
          <w:lang w:val="en-IN"/>
        </w:rPr>
        <w:t xml:space="preserve"> for full control</w:t>
      </w:r>
    </w:p>
    <w:p w14:paraId="4D9CBB0B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69B6F22A">
          <v:rect id="_x0000_i1136" style="width:0;height:1.5pt" o:hralign="center" o:hrstd="t" o:hr="t" fillcolor="#a0a0a0" stroked="f"/>
        </w:pict>
      </w:r>
    </w:p>
    <w:p w14:paraId="10C0700A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8.0 Administrative Operations</w:t>
      </w:r>
    </w:p>
    <w:p w14:paraId="4196D758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Administrators can access </w:t>
      </w:r>
      <w:r w:rsidRPr="00AE308E">
        <w:rPr>
          <w:b/>
          <w:bCs/>
          <w:lang w:val="en-IN"/>
        </w:rPr>
        <w:t>Site Administration</w:t>
      </w:r>
      <w:r w:rsidRPr="00AE308E">
        <w:rPr>
          <w:lang w:val="en-IN"/>
        </w:rPr>
        <w:t xml:space="preserve"> through the web interface.</w:t>
      </w:r>
      <w:r w:rsidRPr="00AE308E">
        <w:rPr>
          <w:lang w:val="en-IN"/>
        </w:rPr>
        <w:br/>
        <w:t>Available functions include:</w:t>
      </w:r>
    </w:p>
    <w:p w14:paraId="52D02F26" w14:textId="77777777" w:rsidR="00AE308E" w:rsidRPr="00AE308E" w:rsidRDefault="00AE308E" w:rsidP="00AE308E">
      <w:pPr>
        <w:numPr>
          <w:ilvl w:val="0"/>
          <w:numId w:val="17"/>
        </w:numPr>
        <w:rPr>
          <w:lang w:val="en-IN"/>
        </w:rPr>
      </w:pPr>
      <w:r w:rsidRPr="00AE308E">
        <w:rPr>
          <w:lang w:val="en-IN"/>
        </w:rPr>
        <w:t>Managing users, repositories, and organizations</w:t>
      </w:r>
    </w:p>
    <w:p w14:paraId="17AD9907" w14:textId="77777777" w:rsidR="00AE308E" w:rsidRPr="00AE308E" w:rsidRDefault="00AE308E" w:rsidP="00AE308E">
      <w:pPr>
        <w:numPr>
          <w:ilvl w:val="0"/>
          <w:numId w:val="17"/>
        </w:numPr>
        <w:rPr>
          <w:lang w:val="en-IN"/>
        </w:rPr>
      </w:pPr>
      <w:r w:rsidRPr="00AE308E">
        <w:rPr>
          <w:lang w:val="en-IN"/>
        </w:rPr>
        <w:t>Configuring system authentication</w:t>
      </w:r>
    </w:p>
    <w:p w14:paraId="79D45B4F" w14:textId="77777777" w:rsidR="00AE308E" w:rsidRPr="00AE308E" w:rsidRDefault="00AE308E" w:rsidP="00AE308E">
      <w:pPr>
        <w:numPr>
          <w:ilvl w:val="0"/>
          <w:numId w:val="17"/>
        </w:numPr>
        <w:rPr>
          <w:lang w:val="en-IN"/>
        </w:rPr>
      </w:pPr>
      <w:r w:rsidRPr="00AE308E">
        <w:rPr>
          <w:lang w:val="en-IN"/>
        </w:rPr>
        <w:t>Monitoring logs and performance metrics</w:t>
      </w:r>
    </w:p>
    <w:p w14:paraId="62BFE7A0" w14:textId="77777777" w:rsidR="00AE308E" w:rsidRPr="00AE308E" w:rsidRDefault="00AE308E" w:rsidP="00AE308E">
      <w:pPr>
        <w:numPr>
          <w:ilvl w:val="0"/>
          <w:numId w:val="17"/>
        </w:numPr>
        <w:rPr>
          <w:lang w:val="en-IN"/>
        </w:rPr>
      </w:pPr>
      <w:r w:rsidRPr="00AE308E">
        <w:rPr>
          <w:lang w:val="en-IN"/>
        </w:rPr>
        <w:t>Performing backups and restores</w:t>
      </w:r>
    </w:p>
    <w:p w14:paraId="7725BDC3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Backups can include repository data and database files to ensure disaster recovery.</w:t>
      </w:r>
    </w:p>
    <w:p w14:paraId="7DEDDD78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2A7529EC">
          <v:rect id="_x0000_i1137" style="width:0;height:1.5pt" o:hralign="center" o:hrstd="t" o:hr="t" fillcolor="#a0a0a0" stroked="f"/>
        </w:pict>
      </w:r>
    </w:p>
    <w:p w14:paraId="295639B5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9.0 Security and Access</w:t>
      </w:r>
    </w:p>
    <w:p w14:paraId="6BF0AAFE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lastRenderedPageBreak/>
        <w:t>Gitea provides several layers of access control:</w:t>
      </w:r>
    </w:p>
    <w:p w14:paraId="0ADCD51A" w14:textId="77777777" w:rsidR="00AE308E" w:rsidRPr="00AE308E" w:rsidRDefault="00AE308E" w:rsidP="00AE308E">
      <w:pPr>
        <w:numPr>
          <w:ilvl w:val="0"/>
          <w:numId w:val="18"/>
        </w:numPr>
        <w:rPr>
          <w:lang w:val="en-IN"/>
        </w:rPr>
      </w:pPr>
      <w:r w:rsidRPr="00AE308E">
        <w:rPr>
          <w:b/>
          <w:bCs/>
          <w:lang w:val="en-IN"/>
        </w:rPr>
        <w:t>SSH Keys</w:t>
      </w:r>
      <w:r w:rsidRPr="00AE308E">
        <w:rPr>
          <w:lang w:val="en-IN"/>
        </w:rPr>
        <w:t xml:space="preserve"> for secure repository access</w:t>
      </w:r>
    </w:p>
    <w:p w14:paraId="54E7FF9D" w14:textId="77777777" w:rsidR="00AE308E" w:rsidRPr="00AE308E" w:rsidRDefault="00AE308E" w:rsidP="00AE308E">
      <w:pPr>
        <w:numPr>
          <w:ilvl w:val="0"/>
          <w:numId w:val="18"/>
        </w:numPr>
        <w:rPr>
          <w:lang w:val="en-IN"/>
        </w:rPr>
      </w:pPr>
      <w:r w:rsidRPr="00AE308E">
        <w:rPr>
          <w:b/>
          <w:bCs/>
          <w:lang w:val="en-IN"/>
        </w:rPr>
        <w:t>Two-Factor Authentication (2FA)</w:t>
      </w:r>
      <w:r w:rsidRPr="00AE308E">
        <w:rPr>
          <w:lang w:val="en-IN"/>
        </w:rPr>
        <w:t xml:space="preserve"> for enhanced user security</w:t>
      </w:r>
    </w:p>
    <w:p w14:paraId="63461A93" w14:textId="77777777" w:rsidR="00AE308E" w:rsidRPr="00AE308E" w:rsidRDefault="00AE308E" w:rsidP="00AE308E">
      <w:pPr>
        <w:numPr>
          <w:ilvl w:val="0"/>
          <w:numId w:val="18"/>
        </w:numPr>
        <w:rPr>
          <w:lang w:val="en-IN"/>
        </w:rPr>
      </w:pPr>
      <w:r w:rsidRPr="00AE308E">
        <w:rPr>
          <w:b/>
          <w:bCs/>
          <w:lang w:val="en-IN"/>
        </w:rPr>
        <w:t>Private Repositories</w:t>
      </w:r>
      <w:r w:rsidRPr="00AE308E">
        <w:rPr>
          <w:lang w:val="en-IN"/>
        </w:rPr>
        <w:t xml:space="preserve"> to restrict project visibility</w:t>
      </w:r>
    </w:p>
    <w:p w14:paraId="137672DD" w14:textId="77777777" w:rsidR="00AE308E" w:rsidRPr="00AE308E" w:rsidRDefault="00AE308E" w:rsidP="00AE308E">
      <w:pPr>
        <w:numPr>
          <w:ilvl w:val="0"/>
          <w:numId w:val="18"/>
        </w:numPr>
        <w:rPr>
          <w:lang w:val="en-IN"/>
        </w:rPr>
      </w:pPr>
      <w:r w:rsidRPr="00AE308E">
        <w:rPr>
          <w:b/>
          <w:bCs/>
          <w:lang w:val="en-IN"/>
        </w:rPr>
        <w:t>User Access Logs</w:t>
      </w:r>
      <w:r w:rsidRPr="00AE308E">
        <w:rPr>
          <w:lang w:val="en-IN"/>
        </w:rPr>
        <w:t xml:space="preserve"> for auditing</w:t>
      </w:r>
    </w:p>
    <w:p w14:paraId="42214C9F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6BD61574">
          <v:rect id="_x0000_i1138" style="width:0;height:1.5pt" o:hralign="center" o:hrstd="t" o:hr="t" fillcolor="#a0a0a0" stroked="f"/>
        </w:pict>
      </w:r>
    </w:p>
    <w:p w14:paraId="12853C6B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10.0 Advantages of Gitea</w:t>
      </w:r>
    </w:p>
    <w:p w14:paraId="1C6B8162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Gitea is designed for simplicity, efficiency, and low resource consumption.</w:t>
      </w:r>
      <w:r w:rsidRPr="00AE308E">
        <w:rPr>
          <w:lang w:val="en-IN"/>
        </w:rPr>
        <w:br/>
        <w:t>Key advantages include:</w:t>
      </w:r>
    </w:p>
    <w:p w14:paraId="634F3C08" w14:textId="77777777" w:rsidR="00AE308E" w:rsidRPr="00AE308E" w:rsidRDefault="00AE308E" w:rsidP="00AE308E">
      <w:pPr>
        <w:numPr>
          <w:ilvl w:val="0"/>
          <w:numId w:val="19"/>
        </w:numPr>
        <w:rPr>
          <w:lang w:val="en-IN"/>
        </w:rPr>
      </w:pPr>
      <w:r w:rsidRPr="00AE308E">
        <w:rPr>
          <w:lang w:val="en-IN"/>
        </w:rPr>
        <w:t>Lightweight performance with minimal hardware requirements</w:t>
      </w:r>
    </w:p>
    <w:p w14:paraId="71BED7EB" w14:textId="77777777" w:rsidR="00AE308E" w:rsidRPr="00AE308E" w:rsidRDefault="00AE308E" w:rsidP="00AE308E">
      <w:pPr>
        <w:numPr>
          <w:ilvl w:val="0"/>
          <w:numId w:val="19"/>
        </w:numPr>
        <w:rPr>
          <w:lang w:val="en-IN"/>
        </w:rPr>
      </w:pPr>
      <w:r w:rsidRPr="00AE308E">
        <w:rPr>
          <w:lang w:val="en-IN"/>
        </w:rPr>
        <w:t>Full Git functionality via browser interface</w:t>
      </w:r>
    </w:p>
    <w:p w14:paraId="416E4A7B" w14:textId="77777777" w:rsidR="00AE308E" w:rsidRPr="00AE308E" w:rsidRDefault="00AE308E" w:rsidP="00AE308E">
      <w:pPr>
        <w:numPr>
          <w:ilvl w:val="0"/>
          <w:numId w:val="19"/>
        </w:numPr>
        <w:rPr>
          <w:lang w:val="en-IN"/>
        </w:rPr>
      </w:pPr>
      <w:r w:rsidRPr="00AE308E">
        <w:rPr>
          <w:lang w:val="en-IN"/>
        </w:rPr>
        <w:t>Self-hosted and secure for internal use</w:t>
      </w:r>
    </w:p>
    <w:p w14:paraId="3F2C311E" w14:textId="77777777" w:rsidR="00AE308E" w:rsidRPr="00AE308E" w:rsidRDefault="00AE308E" w:rsidP="00AE308E">
      <w:pPr>
        <w:numPr>
          <w:ilvl w:val="0"/>
          <w:numId w:val="19"/>
        </w:numPr>
        <w:rPr>
          <w:lang w:val="en-IN"/>
        </w:rPr>
      </w:pPr>
      <w:r w:rsidRPr="00AE308E">
        <w:rPr>
          <w:lang w:val="en-IN"/>
        </w:rPr>
        <w:t>Easy backup and restoration process</w:t>
      </w:r>
    </w:p>
    <w:p w14:paraId="1D651CF9" w14:textId="77777777" w:rsidR="00AE308E" w:rsidRPr="00AE308E" w:rsidRDefault="00AE308E" w:rsidP="00AE308E">
      <w:pPr>
        <w:numPr>
          <w:ilvl w:val="0"/>
          <w:numId w:val="19"/>
        </w:numPr>
        <w:rPr>
          <w:lang w:val="en-IN"/>
        </w:rPr>
      </w:pPr>
      <w:r w:rsidRPr="00AE308E">
        <w:rPr>
          <w:lang w:val="en-IN"/>
        </w:rPr>
        <w:t>Support for continuous integration (via Drone CI or external tools)</w:t>
      </w:r>
    </w:p>
    <w:p w14:paraId="4B154476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0F01F15D">
          <v:rect id="_x0000_i1139" style="width:0;height:1.5pt" o:hralign="center" o:hrstd="t" o:hr="t" fillcolor="#a0a0a0" stroked="f"/>
        </w:pict>
      </w:r>
    </w:p>
    <w:p w14:paraId="09F05210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11.0 Typical Use Case Scenario</w:t>
      </w:r>
    </w:p>
    <w:p w14:paraId="6388F891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In a multi-project organization, each development team maintains separate Gitea accounts and repositories.</w:t>
      </w:r>
      <w:r w:rsidRPr="00AE308E">
        <w:rPr>
          <w:lang w:val="en-IN"/>
        </w:rPr>
        <w:br/>
        <w:t xml:space="preserve">For example, individual engineers may create repositories for independent projects such as </w:t>
      </w:r>
      <w:r w:rsidRPr="00AE308E">
        <w:rPr>
          <w:i/>
          <w:iCs/>
          <w:lang w:val="en-IN"/>
        </w:rPr>
        <w:t>Gimbal</w:t>
      </w:r>
      <w:r w:rsidRPr="00AE308E">
        <w:rPr>
          <w:lang w:val="en-IN"/>
        </w:rPr>
        <w:t xml:space="preserve">, </w:t>
      </w:r>
      <w:r w:rsidRPr="00AE308E">
        <w:rPr>
          <w:i/>
          <w:iCs/>
          <w:lang w:val="en-IN"/>
        </w:rPr>
        <w:t>FCU</w:t>
      </w:r>
      <w:r w:rsidRPr="00AE308E">
        <w:rPr>
          <w:lang w:val="en-IN"/>
        </w:rPr>
        <w:t xml:space="preserve">, or </w:t>
      </w:r>
      <w:r w:rsidRPr="00AE308E">
        <w:rPr>
          <w:i/>
          <w:iCs/>
          <w:lang w:val="en-IN"/>
        </w:rPr>
        <w:t>Sensor Fusion</w:t>
      </w:r>
      <w:r w:rsidRPr="00AE308E">
        <w:rPr>
          <w:lang w:val="en-IN"/>
        </w:rPr>
        <w:t>.</w:t>
      </w:r>
      <w:r w:rsidRPr="00AE308E">
        <w:rPr>
          <w:lang w:val="en-IN"/>
        </w:rPr>
        <w:br/>
        <w:t>Repositories remain isolated from one another, ensuring data confidentiality while enabling centralized oversight by the system administrator.</w:t>
      </w:r>
    </w:p>
    <w:p w14:paraId="18B4BAD4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589537C1">
          <v:rect id="_x0000_i1140" style="width:0;height:1.5pt" o:hralign="center" o:hrstd="t" o:hr="t" fillcolor="#a0a0a0" stroked="f"/>
        </w:pict>
      </w:r>
    </w:p>
    <w:p w14:paraId="68701CEC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12.0 Maintenance and Backup</w:t>
      </w:r>
    </w:p>
    <w:p w14:paraId="301275A2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Regular maintenance tasks include:</w:t>
      </w:r>
    </w:p>
    <w:p w14:paraId="4F3790E8" w14:textId="77777777" w:rsidR="00AE308E" w:rsidRPr="00AE308E" w:rsidRDefault="00AE308E" w:rsidP="00AE308E">
      <w:pPr>
        <w:numPr>
          <w:ilvl w:val="0"/>
          <w:numId w:val="20"/>
        </w:numPr>
        <w:rPr>
          <w:lang w:val="en-IN"/>
        </w:rPr>
      </w:pPr>
      <w:r w:rsidRPr="00AE308E">
        <w:rPr>
          <w:lang w:val="en-IN"/>
        </w:rPr>
        <w:t>Monitoring disk usage and logs</w:t>
      </w:r>
    </w:p>
    <w:p w14:paraId="21BEF1F2" w14:textId="77777777" w:rsidR="00AE308E" w:rsidRPr="00AE308E" w:rsidRDefault="00AE308E" w:rsidP="00AE308E">
      <w:pPr>
        <w:numPr>
          <w:ilvl w:val="0"/>
          <w:numId w:val="20"/>
        </w:numPr>
        <w:rPr>
          <w:lang w:val="en-IN"/>
        </w:rPr>
      </w:pPr>
      <w:r w:rsidRPr="00AE308E">
        <w:rPr>
          <w:lang w:val="en-IN"/>
        </w:rPr>
        <w:t>Updating the Gitea binary or Docker image</w:t>
      </w:r>
    </w:p>
    <w:p w14:paraId="35548657" w14:textId="77777777" w:rsidR="00AE308E" w:rsidRPr="00AE308E" w:rsidRDefault="00AE308E" w:rsidP="00AE308E">
      <w:pPr>
        <w:numPr>
          <w:ilvl w:val="0"/>
          <w:numId w:val="20"/>
        </w:numPr>
        <w:rPr>
          <w:lang w:val="en-IN"/>
        </w:rPr>
      </w:pPr>
      <w:r w:rsidRPr="00AE308E">
        <w:rPr>
          <w:lang w:val="en-IN"/>
        </w:rPr>
        <w:t>Performing database backups using built-in utilities</w:t>
      </w:r>
    </w:p>
    <w:p w14:paraId="06B27EA4" w14:textId="77777777" w:rsidR="00AE308E" w:rsidRPr="00AE308E" w:rsidRDefault="00AE308E" w:rsidP="00AE308E">
      <w:pPr>
        <w:numPr>
          <w:ilvl w:val="0"/>
          <w:numId w:val="20"/>
        </w:numPr>
        <w:rPr>
          <w:lang w:val="en-IN"/>
        </w:rPr>
      </w:pPr>
      <w:r w:rsidRPr="00AE308E">
        <w:rPr>
          <w:lang w:val="en-IN"/>
        </w:rPr>
        <w:lastRenderedPageBreak/>
        <w:t>Verifying SSH / HTTP accessibility</w:t>
      </w:r>
    </w:p>
    <w:p w14:paraId="08B1148D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System administrators are advised to back up the /data directory weekly and store copies in secure offline storage.</w:t>
      </w:r>
    </w:p>
    <w:p w14:paraId="0C6E16D4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6F88BF14">
          <v:rect id="_x0000_i1141" style="width:0;height:1.5pt" o:hralign="center" o:hrstd="t" o:hr="t" fillcolor="#a0a0a0" stroked="f"/>
        </w:pict>
      </w:r>
    </w:p>
    <w:p w14:paraId="766E7FEE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13.0 References</w:t>
      </w:r>
    </w:p>
    <w:p w14:paraId="082EC127" w14:textId="77777777" w:rsidR="00AE308E" w:rsidRPr="00AE308E" w:rsidRDefault="00AE308E" w:rsidP="00AE308E">
      <w:pPr>
        <w:numPr>
          <w:ilvl w:val="0"/>
          <w:numId w:val="21"/>
        </w:numPr>
        <w:rPr>
          <w:lang w:val="en-IN"/>
        </w:rPr>
      </w:pPr>
      <w:r w:rsidRPr="00AE308E">
        <w:rPr>
          <w:lang w:val="en-IN"/>
        </w:rPr>
        <w:t xml:space="preserve">Official Website: </w:t>
      </w:r>
      <w:hyperlink r:id="rId7" w:history="1">
        <w:r w:rsidRPr="00AE308E">
          <w:rPr>
            <w:rStyle w:val="Hyperlink"/>
            <w:lang w:val="en-IN"/>
          </w:rPr>
          <w:t>https://gitea.io</w:t>
        </w:r>
      </w:hyperlink>
    </w:p>
    <w:p w14:paraId="04B4BA08" w14:textId="77777777" w:rsidR="00AE308E" w:rsidRPr="00AE308E" w:rsidRDefault="00AE308E" w:rsidP="00AE308E">
      <w:pPr>
        <w:numPr>
          <w:ilvl w:val="0"/>
          <w:numId w:val="21"/>
        </w:numPr>
        <w:rPr>
          <w:lang w:val="en-IN"/>
        </w:rPr>
      </w:pPr>
      <w:r w:rsidRPr="00AE308E">
        <w:rPr>
          <w:lang w:val="en-IN"/>
        </w:rPr>
        <w:t xml:space="preserve">Documentation: </w:t>
      </w:r>
      <w:hyperlink r:id="rId8" w:history="1">
        <w:r w:rsidRPr="00AE308E">
          <w:rPr>
            <w:rStyle w:val="Hyperlink"/>
            <w:lang w:val="en-IN"/>
          </w:rPr>
          <w:t>https://docs.gitea.io</w:t>
        </w:r>
      </w:hyperlink>
    </w:p>
    <w:p w14:paraId="2451759D" w14:textId="77777777" w:rsidR="00AE308E" w:rsidRPr="00AE308E" w:rsidRDefault="00AE308E" w:rsidP="00AE308E">
      <w:pPr>
        <w:numPr>
          <w:ilvl w:val="0"/>
          <w:numId w:val="21"/>
        </w:numPr>
        <w:rPr>
          <w:lang w:val="en-IN"/>
        </w:rPr>
      </w:pPr>
      <w:r w:rsidRPr="00AE308E">
        <w:rPr>
          <w:lang w:val="en-IN"/>
        </w:rPr>
        <w:t xml:space="preserve">Source Code: </w:t>
      </w:r>
      <w:hyperlink r:id="rId9" w:history="1">
        <w:r w:rsidRPr="00AE308E">
          <w:rPr>
            <w:rStyle w:val="Hyperlink"/>
            <w:lang w:val="en-IN"/>
          </w:rPr>
          <w:t>https://github.com/go-gitea/gitea</w:t>
        </w:r>
      </w:hyperlink>
    </w:p>
    <w:p w14:paraId="6419BE0E" w14:textId="77777777" w:rsidR="00AE308E" w:rsidRPr="00AE308E" w:rsidRDefault="00AE308E" w:rsidP="00AE308E">
      <w:pPr>
        <w:numPr>
          <w:ilvl w:val="0"/>
          <w:numId w:val="21"/>
        </w:numPr>
        <w:rPr>
          <w:lang w:val="en-IN"/>
        </w:rPr>
      </w:pPr>
      <w:r w:rsidRPr="00AE308E">
        <w:rPr>
          <w:lang w:val="en-IN"/>
        </w:rPr>
        <w:t xml:space="preserve">Docker Image: </w:t>
      </w:r>
      <w:hyperlink r:id="rId10" w:history="1">
        <w:r w:rsidRPr="00AE308E">
          <w:rPr>
            <w:rStyle w:val="Hyperlink"/>
            <w:lang w:val="en-IN"/>
          </w:rPr>
          <w:t>https://hub.docker.com/r/gitea/gitea</w:t>
        </w:r>
      </w:hyperlink>
    </w:p>
    <w:p w14:paraId="4A9D1DDD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6C17458B">
          <v:rect id="_x0000_i1142" style="width:0;height:1.5pt" o:hralign="center" o:hrstd="t" o:hr="t" fillcolor="#a0a0a0" stroked="f"/>
        </w:pict>
      </w:r>
    </w:p>
    <w:p w14:paraId="088F8E04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14.0 Summary</w:t>
      </w:r>
    </w:p>
    <w:p w14:paraId="0647E40E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Gitea provides a comprehensive yet lightweight platform for version control and collaborative software development.</w:t>
      </w:r>
      <w:r w:rsidRPr="00AE308E">
        <w:rPr>
          <w:lang w:val="en-IN"/>
        </w:rPr>
        <w:br/>
        <w:t>Its intuitive browser interface, built-in issue tracking, and user management make it an excellent solution for teams seeking a self-hosted alternative to GitHub.</w:t>
      </w:r>
      <w:r w:rsidRPr="00AE308E">
        <w:rPr>
          <w:lang w:val="en-IN"/>
        </w:rPr>
        <w:br/>
        <w:t>With proper configuration and maintenance, Gitea can serve as a reliable foundation for any in-house or enterprise-level development workflow.</w:t>
      </w:r>
    </w:p>
    <w:p w14:paraId="7548003A" w14:textId="77777777" w:rsidR="006706C2" w:rsidRDefault="006706C2" w:rsidP="00AE308E"/>
    <w:p w14:paraId="0AEA195B" w14:textId="77777777" w:rsidR="00AE308E" w:rsidRDefault="00AE308E" w:rsidP="00AE308E"/>
    <w:p w14:paraId="7BBD2E99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Perfect baa </w:t>
      </w:r>
      <w:r w:rsidRPr="00AE308E">
        <w:rPr>
          <w:rFonts w:ascii="Segoe UI Emoji" w:hAnsi="Segoe UI Emoji" w:cs="Segoe UI Emoji"/>
          <w:lang w:val="en-IN"/>
        </w:rPr>
        <w:t>👏</w:t>
      </w:r>
      <w:r w:rsidRPr="00AE308E">
        <w:rPr>
          <w:lang w:val="en-IN"/>
        </w:rPr>
        <w:t xml:space="preserve"> — now we’ll go </w:t>
      </w:r>
      <w:r w:rsidRPr="00AE308E">
        <w:rPr>
          <w:b/>
          <w:bCs/>
          <w:lang w:val="en-IN"/>
        </w:rPr>
        <w:t>deep into the Gitea browser interface</w:t>
      </w:r>
      <w:r w:rsidRPr="00AE308E">
        <w:rPr>
          <w:lang w:val="en-IN"/>
        </w:rPr>
        <w:t xml:space="preserve"> — </w:t>
      </w:r>
      <w:r w:rsidRPr="00AE308E">
        <w:rPr>
          <w:b/>
          <w:bCs/>
          <w:lang w:val="en-IN"/>
        </w:rPr>
        <w:t>explaining each menu, button, and option one-by-one</w:t>
      </w:r>
      <w:r w:rsidRPr="00AE308E">
        <w:rPr>
          <w:lang w:val="en-IN"/>
        </w:rPr>
        <w:t xml:space="preserve"> like you’re exploring it live in the browser.</w:t>
      </w:r>
    </w:p>
    <w:p w14:paraId="23B1A13D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This section will help you </w:t>
      </w:r>
      <w:r w:rsidRPr="00AE308E">
        <w:rPr>
          <w:b/>
          <w:bCs/>
          <w:lang w:val="en-IN"/>
        </w:rPr>
        <w:t>fully understand the Gitea web UI</w:t>
      </w:r>
      <w:r w:rsidRPr="00AE308E">
        <w:rPr>
          <w:lang w:val="en-IN"/>
        </w:rPr>
        <w:t xml:space="preserve">, including </w:t>
      </w:r>
      <w:r w:rsidRPr="00AE308E">
        <w:rPr>
          <w:b/>
          <w:bCs/>
          <w:lang w:val="en-IN"/>
        </w:rPr>
        <w:t>what each tab and icon does</w:t>
      </w:r>
      <w:r w:rsidRPr="00AE308E">
        <w:rPr>
          <w:lang w:val="en-IN"/>
        </w:rPr>
        <w:t xml:space="preserve">, and where to find </w:t>
      </w:r>
      <w:r w:rsidRPr="00AE308E">
        <w:rPr>
          <w:b/>
          <w:bCs/>
          <w:lang w:val="en-IN"/>
        </w:rPr>
        <w:t>repository settings, issues, pull requests, wiki, and admin options</w:t>
      </w:r>
      <w:r w:rsidRPr="00AE308E">
        <w:rPr>
          <w:lang w:val="en-IN"/>
        </w:rPr>
        <w:t>.</w:t>
      </w:r>
    </w:p>
    <w:p w14:paraId="70836C29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5CC79597">
          <v:rect id="_x0000_i1294" style="width:0;height:1.5pt" o:hralign="center" o:hrstd="t" o:hr="t" fillcolor="#a0a0a0" stroked="f"/>
        </w:pict>
      </w:r>
    </w:p>
    <w:p w14:paraId="7CD95A46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rFonts w:ascii="Segoe UI Emoji" w:hAnsi="Segoe UI Emoji" w:cs="Segoe UI Emoji"/>
          <w:b/>
          <w:bCs/>
          <w:lang w:val="en-IN"/>
        </w:rPr>
        <w:t>🧭</w:t>
      </w:r>
      <w:r w:rsidRPr="00AE308E">
        <w:rPr>
          <w:b/>
          <w:bCs/>
          <w:lang w:val="en-IN"/>
        </w:rPr>
        <w:t xml:space="preserve"> Gitea Browser Interface – Complete Overview</w:t>
      </w:r>
    </w:p>
    <w:p w14:paraId="39693986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6FC2B77E">
          <v:rect id="_x0000_i1295" style="width:0;height:1.5pt" o:hralign="center" o:hrstd="t" o:hr="t" fillcolor="#a0a0a0" stroked="f"/>
        </w:pict>
      </w:r>
    </w:p>
    <w:p w14:paraId="14D09A88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1. Login Page</w:t>
      </w:r>
    </w:p>
    <w:p w14:paraId="21C50682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URL:</w:t>
      </w:r>
    </w:p>
    <w:p w14:paraId="1E977E6C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Open your browser and go to your Gitea server, usually:</w:t>
      </w:r>
    </w:p>
    <w:p w14:paraId="34D9BCDE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lastRenderedPageBreak/>
        <w:t>http://localhost:3000</w:t>
      </w:r>
    </w:p>
    <w:p w14:paraId="202F5D01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or</w:t>
      </w:r>
    </w:p>
    <w:p w14:paraId="540FA65C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http://&lt;your-server-ip&gt;:3000</w:t>
      </w:r>
    </w:p>
    <w:p w14:paraId="776DFDB2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Screen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6805"/>
      </w:tblGrid>
      <w:tr w:rsidR="00AE308E" w:rsidRPr="00AE308E" w14:paraId="31844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A938B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7EB1B55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34D9A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E2A7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Username / Email</w:t>
            </w:r>
          </w:p>
        </w:tc>
        <w:tc>
          <w:tcPr>
            <w:tcW w:w="0" w:type="auto"/>
            <w:vAlign w:val="center"/>
            <w:hideMark/>
          </w:tcPr>
          <w:p w14:paraId="1C2AE681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Enter your registered Gitea username or email ID.</w:t>
            </w:r>
          </w:p>
        </w:tc>
      </w:tr>
      <w:tr w:rsidR="00AE308E" w:rsidRPr="00AE308E" w14:paraId="41B48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C62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7480A01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Enter your account password.</w:t>
            </w:r>
          </w:p>
        </w:tc>
      </w:tr>
      <w:tr w:rsidR="00AE308E" w:rsidRPr="00AE308E" w14:paraId="366B7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8F56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Remember Me</w:t>
            </w:r>
          </w:p>
        </w:tc>
        <w:tc>
          <w:tcPr>
            <w:tcW w:w="0" w:type="auto"/>
            <w:vAlign w:val="center"/>
            <w:hideMark/>
          </w:tcPr>
          <w:p w14:paraId="3674B5B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Keeps you logged in between browser sessions.</w:t>
            </w:r>
          </w:p>
        </w:tc>
      </w:tr>
      <w:tr w:rsidR="00AE308E" w:rsidRPr="00AE308E" w14:paraId="7EAF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5429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Sign In</w:t>
            </w:r>
          </w:p>
        </w:tc>
        <w:tc>
          <w:tcPr>
            <w:tcW w:w="0" w:type="auto"/>
            <w:vAlign w:val="center"/>
            <w:hideMark/>
          </w:tcPr>
          <w:p w14:paraId="24AF933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Logs you into your Gitea account.</w:t>
            </w:r>
          </w:p>
        </w:tc>
      </w:tr>
      <w:tr w:rsidR="00AE308E" w:rsidRPr="00AE308E" w14:paraId="38F3A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FE6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124695F5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Used for creating a new user account (if admin has allowed self-registration).</w:t>
            </w:r>
          </w:p>
        </w:tc>
      </w:tr>
      <w:tr w:rsidR="00AE308E" w:rsidRPr="00AE308E" w14:paraId="07C75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F65B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5FFCFEC9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Sends password reset link to your registered email.</w:t>
            </w:r>
          </w:p>
        </w:tc>
      </w:tr>
    </w:tbl>
    <w:p w14:paraId="06581AD5" w14:textId="77777777" w:rsidR="00AE308E" w:rsidRPr="00AE308E" w:rsidRDefault="00AE308E" w:rsidP="00AE308E">
      <w:pPr>
        <w:rPr>
          <w:lang w:val="en-IN"/>
        </w:rPr>
      </w:pPr>
      <w:r w:rsidRPr="00AE308E">
        <w:rPr>
          <w:rFonts w:ascii="Segoe UI Emoji" w:hAnsi="Segoe UI Emoji" w:cs="Segoe UI Emoji"/>
          <w:lang w:val="en-IN"/>
        </w:rPr>
        <w:t>🟢</w:t>
      </w:r>
      <w:r w:rsidRPr="00AE308E">
        <w:rPr>
          <w:lang w:val="en-IN"/>
        </w:rPr>
        <w:t xml:space="preserve"> </w:t>
      </w:r>
      <w:r w:rsidRPr="00AE308E">
        <w:rPr>
          <w:b/>
          <w:bCs/>
          <w:lang w:val="en-IN"/>
        </w:rPr>
        <w:t>Tip:</w:t>
      </w:r>
      <w:r w:rsidRPr="00AE308E">
        <w:rPr>
          <w:lang w:val="en-IN"/>
        </w:rPr>
        <w:t xml:space="preserve"> After first login, you’ll land on your </w:t>
      </w:r>
      <w:r w:rsidRPr="00AE308E">
        <w:rPr>
          <w:b/>
          <w:bCs/>
          <w:lang w:val="en-IN"/>
        </w:rPr>
        <w:t>Dashboard</w:t>
      </w:r>
      <w:r w:rsidRPr="00AE308E">
        <w:rPr>
          <w:lang w:val="en-IN"/>
        </w:rPr>
        <w:t>.</w:t>
      </w:r>
    </w:p>
    <w:p w14:paraId="7D0A16FF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1C063D5C">
          <v:rect id="_x0000_i1296" style="width:0;height:1.5pt" o:hralign="center" o:hrstd="t" o:hr="t" fillcolor="#a0a0a0" stroked="f"/>
        </w:pict>
      </w:r>
    </w:p>
    <w:p w14:paraId="072128A1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2. Dashboard Overview</w:t>
      </w:r>
    </w:p>
    <w:p w14:paraId="1E2062DC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Purpose:</w:t>
      </w:r>
    </w:p>
    <w:p w14:paraId="5B7D5881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The dashboard is your personal workspace in Gitea — showing repositories you own, recent activity, and projects you’re collaborating on.</w:t>
      </w:r>
    </w:p>
    <w:p w14:paraId="72B92ABF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Main Sections:</w:t>
      </w:r>
    </w:p>
    <w:p w14:paraId="44A9D214" w14:textId="77777777" w:rsidR="00AE308E" w:rsidRPr="00AE308E" w:rsidRDefault="00AE308E" w:rsidP="00AE308E">
      <w:pPr>
        <w:numPr>
          <w:ilvl w:val="0"/>
          <w:numId w:val="22"/>
        </w:numPr>
        <w:rPr>
          <w:lang w:val="en-IN"/>
        </w:rPr>
      </w:pPr>
      <w:r w:rsidRPr="00AE308E">
        <w:rPr>
          <w:b/>
          <w:bCs/>
          <w:lang w:val="en-IN"/>
        </w:rPr>
        <w:t>Header Navigation Bar (Top bar)</w:t>
      </w:r>
    </w:p>
    <w:p w14:paraId="41ED2A4C" w14:textId="77777777" w:rsidR="00AE308E" w:rsidRPr="00AE308E" w:rsidRDefault="00AE308E" w:rsidP="00AE308E">
      <w:pPr>
        <w:numPr>
          <w:ilvl w:val="0"/>
          <w:numId w:val="22"/>
        </w:numPr>
        <w:rPr>
          <w:lang w:val="en-IN"/>
        </w:rPr>
      </w:pPr>
      <w:r w:rsidRPr="00AE308E">
        <w:rPr>
          <w:b/>
          <w:bCs/>
          <w:lang w:val="en-IN"/>
        </w:rPr>
        <w:t>Left Sidebar (Quick access)</w:t>
      </w:r>
    </w:p>
    <w:p w14:paraId="427C8811" w14:textId="77777777" w:rsidR="00AE308E" w:rsidRPr="00AE308E" w:rsidRDefault="00AE308E" w:rsidP="00AE308E">
      <w:pPr>
        <w:numPr>
          <w:ilvl w:val="0"/>
          <w:numId w:val="22"/>
        </w:numPr>
        <w:rPr>
          <w:lang w:val="en-IN"/>
        </w:rPr>
      </w:pPr>
      <w:r w:rsidRPr="00AE308E">
        <w:rPr>
          <w:b/>
          <w:bCs/>
          <w:lang w:val="en-IN"/>
        </w:rPr>
        <w:t>Main Content Area (Your repositories &amp; activities)</w:t>
      </w:r>
    </w:p>
    <w:p w14:paraId="3E7CC194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366CAB25">
          <v:rect id="_x0000_i1297" style="width:0;height:1.5pt" o:hralign="center" o:hrstd="t" o:hr="t" fillcolor="#a0a0a0" stroked="f"/>
        </w:pict>
      </w:r>
    </w:p>
    <w:p w14:paraId="531B1698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2.1 Header Navigation Bar (Top Menu)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6808"/>
      </w:tblGrid>
      <w:tr w:rsidR="00AE308E" w:rsidRPr="00AE308E" w14:paraId="31507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E982A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Icon / Menu</w:t>
            </w:r>
          </w:p>
        </w:tc>
        <w:tc>
          <w:tcPr>
            <w:tcW w:w="0" w:type="auto"/>
            <w:vAlign w:val="center"/>
            <w:hideMark/>
          </w:tcPr>
          <w:p w14:paraId="69606004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Function</w:t>
            </w:r>
          </w:p>
        </w:tc>
      </w:tr>
      <w:tr w:rsidR="00AE308E" w:rsidRPr="00AE308E" w14:paraId="77962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3C3C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rFonts w:ascii="Segoe UI Emoji" w:hAnsi="Segoe UI Emoji" w:cs="Segoe UI Emoji"/>
                <w:lang w:val="en-IN"/>
              </w:rPr>
              <w:lastRenderedPageBreak/>
              <w:t>🏠</w:t>
            </w:r>
            <w:r w:rsidRPr="00AE308E">
              <w:rPr>
                <w:lang w:val="en-IN"/>
              </w:rPr>
              <w:t xml:space="preserve"> </w:t>
            </w:r>
            <w:r w:rsidRPr="00AE308E">
              <w:rPr>
                <w:b/>
                <w:bCs/>
                <w:lang w:val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605CD00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Brings you back to your main home page.</w:t>
            </w:r>
          </w:p>
        </w:tc>
      </w:tr>
      <w:tr w:rsidR="00AE308E" w:rsidRPr="00AE308E" w14:paraId="3BC7E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925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rFonts w:ascii="Segoe UI Emoji" w:hAnsi="Segoe UI Emoji" w:cs="Segoe UI Emoji"/>
                <w:lang w:val="en-IN"/>
              </w:rPr>
              <w:t>🔍</w:t>
            </w:r>
            <w:r w:rsidRPr="00AE308E">
              <w:rPr>
                <w:lang w:val="en-IN"/>
              </w:rPr>
              <w:t xml:space="preserve"> </w:t>
            </w:r>
            <w:r w:rsidRPr="00AE308E">
              <w:rPr>
                <w:b/>
                <w:bCs/>
                <w:lang w:val="en-IN"/>
              </w:rPr>
              <w:t>Explore</w:t>
            </w:r>
          </w:p>
        </w:tc>
        <w:tc>
          <w:tcPr>
            <w:tcW w:w="0" w:type="auto"/>
            <w:vAlign w:val="center"/>
            <w:hideMark/>
          </w:tcPr>
          <w:p w14:paraId="3A4D1FC1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Allows browsing all public repositories, organizations, and users.</w:t>
            </w:r>
          </w:p>
        </w:tc>
      </w:tr>
      <w:tr w:rsidR="00AE308E" w:rsidRPr="00AE308E" w14:paraId="3489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166B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rFonts w:ascii="Segoe UI Emoji" w:hAnsi="Segoe UI Emoji" w:cs="Segoe UI Emoji"/>
                <w:lang w:val="en-IN"/>
              </w:rPr>
              <w:t>🏢</w:t>
            </w:r>
            <w:r w:rsidRPr="00AE308E">
              <w:rPr>
                <w:lang w:val="en-IN"/>
              </w:rPr>
              <w:t xml:space="preserve"> </w:t>
            </w:r>
            <w:r w:rsidRPr="00AE308E">
              <w:rPr>
                <w:b/>
                <w:bCs/>
                <w:lang w:val="en-IN"/>
              </w:rPr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02C0ABBD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Lists organizations you belong to or allows creating new ones.</w:t>
            </w:r>
          </w:p>
        </w:tc>
      </w:tr>
      <w:tr w:rsidR="00AE308E" w:rsidRPr="00AE308E" w14:paraId="5156B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F77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rFonts w:ascii="Segoe UI Emoji" w:hAnsi="Segoe UI Emoji" w:cs="Segoe UI Emoji"/>
                <w:lang w:val="en-IN"/>
              </w:rPr>
              <w:t>➕</w:t>
            </w:r>
            <w:r w:rsidRPr="00AE308E">
              <w:rPr>
                <w:lang w:val="en-IN"/>
              </w:rPr>
              <w:t xml:space="preserve"> </w:t>
            </w:r>
            <w:r w:rsidRPr="00AE308E">
              <w:rPr>
                <w:b/>
                <w:bCs/>
                <w:lang w:val="en-IN"/>
              </w:rPr>
              <w:t>“+” Create</w:t>
            </w:r>
          </w:p>
        </w:tc>
        <w:tc>
          <w:tcPr>
            <w:tcW w:w="0" w:type="auto"/>
            <w:vAlign w:val="center"/>
            <w:hideMark/>
          </w:tcPr>
          <w:p w14:paraId="37E7C3F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Dropdown for quick creation of: Repository, Organization, Issue, or Snippet.</w:t>
            </w:r>
          </w:p>
        </w:tc>
      </w:tr>
      <w:tr w:rsidR="00AE308E" w:rsidRPr="00AE308E" w14:paraId="28443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4C51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rFonts w:ascii="Segoe UI Emoji" w:hAnsi="Segoe UI Emoji" w:cs="Segoe UI Emoji"/>
                <w:lang w:val="en-IN"/>
              </w:rPr>
              <w:t>🔔</w:t>
            </w:r>
            <w:r w:rsidRPr="00AE308E">
              <w:rPr>
                <w:lang w:val="en-IN"/>
              </w:rPr>
              <w:t xml:space="preserve"> </w:t>
            </w:r>
            <w:r w:rsidRPr="00AE308E">
              <w:rPr>
                <w:b/>
                <w:bCs/>
                <w:lang w:val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72D8495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Displays recent activities (PRs, mentions, issues assigned to you).</w:t>
            </w:r>
          </w:p>
        </w:tc>
      </w:tr>
      <w:tr w:rsidR="00AE308E" w:rsidRPr="00AE308E" w14:paraId="26DD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ED97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rFonts w:ascii="Segoe UI Emoji" w:hAnsi="Segoe UI Emoji" w:cs="Segoe UI Emoji"/>
                <w:lang w:val="en-IN"/>
              </w:rPr>
              <w:t>👤</w:t>
            </w:r>
            <w:r w:rsidRPr="00AE308E">
              <w:rPr>
                <w:lang w:val="en-IN"/>
              </w:rPr>
              <w:t xml:space="preserve"> </w:t>
            </w:r>
            <w:r w:rsidRPr="00AE308E">
              <w:rPr>
                <w:b/>
                <w:bCs/>
                <w:lang w:val="en-IN"/>
              </w:rPr>
              <w:t>Profile Menu</w:t>
            </w:r>
          </w:p>
        </w:tc>
        <w:tc>
          <w:tcPr>
            <w:tcW w:w="0" w:type="auto"/>
            <w:vAlign w:val="center"/>
            <w:hideMark/>
          </w:tcPr>
          <w:p w14:paraId="3E99A1B5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Opens dropdown: Your Profile, Settings, and Sign Out.</w:t>
            </w:r>
          </w:p>
        </w:tc>
      </w:tr>
      <w:tr w:rsidR="00AE308E" w:rsidRPr="00AE308E" w14:paraId="5CDFD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4730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rFonts w:ascii="Segoe UI Emoji" w:hAnsi="Segoe UI Emoji" w:cs="Segoe UI Emoji"/>
                <w:lang w:val="en-IN"/>
              </w:rPr>
              <w:t>🌙</w:t>
            </w:r>
            <w:r w:rsidRPr="00AE308E">
              <w:rPr>
                <w:lang w:val="en-IN"/>
              </w:rPr>
              <w:t xml:space="preserve"> </w:t>
            </w:r>
            <w:r w:rsidRPr="00AE308E">
              <w:rPr>
                <w:b/>
                <w:bCs/>
                <w:lang w:val="en-IN"/>
              </w:rPr>
              <w:t>Theme Toggle</w:t>
            </w:r>
          </w:p>
        </w:tc>
        <w:tc>
          <w:tcPr>
            <w:tcW w:w="0" w:type="auto"/>
            <w:vAlign w:val="center"/>
            <w:hideMark/>
          </w:tcPr>
          <w:p w14:paraId="0704C3F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Switch between dark and light mode (optional).</w:t>
            </w:r>
          </w:p>
        </w:tc>
      </w:tr>
    </w:tbl>
    <w:p w14:paraId="11AF484D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01EE712E">
          <v:rect id="_x0000_i1298" style="width:0;height:1.5pt" o:hralign="center" o:hrstd="t" o:hr="t" fillcolor="#a0a0a0" stroked="f"/>
        </w:pict>
      </w:r>
    </w:p>
    <w:p w14:paraId="0C757184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2.2 Dashboard Main 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6553"/>
      </w:tblGrid>
      <w:tr w:rsidR="00AE308E" w:rsidRPr="00AE308E" w14:paraId="60817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089A2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3FCB391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0683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D8F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Your Repositories</w:t>
            </w:r>
          </w:p>
        </w:tc>
        <w:tc>
          <w:tcPr>
            <w:tcW w:w="0" w:type="auto"/>
            <w:vAlign w:val="center"/>
            <w:hideMark/>
          </w:tcPr>
          <w:p w14:paraId="4C05686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Lists all repositories owned by you or that you have access to.</w:t>
            </w:r>
          </w:p>
        </w:tc>
      </w:tr>
      <w:tr w:rsidR="00AE308E" w:rsidRPr="00AE308E" w14:paraId="1219B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BD75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Starred Repositories</w:t>
            </w:r>
          </w:p>
        </w:tc>
        <w:tc>
          <w:tcPr>
            <w:tcW w:w="0" w:type="auto"/>
            <w:vAlign w:val="center"/>
            <w:hideMark/>
          </w:tcPr>
          <w:p w14:paraId="55E01F33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 xml:space="preserve">Shows repositories you’ve marked as </w:t>
            </w:r>
            <w:proofErr w:type="spellStart"/>
            <w:r w:rsidRPr="00AE308E">
              <w:rPr>
                <w:lang w:val="en-IN"/>
              </w:rPr>
              <w:t>favorites</w:t>
            </w:r>
            <w:proofErr w:type="spellEnd"/>
            <w:r w:rsidRPr="00AE308E">
              <w:rPr>
                <w:lang w:val="en-IN"/>
              </w:rPr>
              <w:t>.</w:t>
            </w:r>
          </w:p>
        </w:tc>
      </w:tr>
      <w:tr w:rsidR="00AE308E" w:rsidRPr="00AE308E" w14:paraId="144C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09F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6FF13A0D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Lists any organizations or team projects you belong to.</w:t>
            </w:r>
          </w:p>
        </w:tc>
      </w:tr>
      <w:tr w:rsidR="00AE308E" w:rsidRPr="00AE308E" w14:paraId="5666F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633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Recent Activity Feed</w:t>
            </w:r>
          </w:p>
        </w:tc>
        <w:tc>
          <w:tcPr>
            <w:tcW w:w="0" w:type="auto"/>
            <w:vAlign w:val="center"/>
            <w:hideMark/>
          </w:tcPr>
          <w:p w14:paraId="06D938DC" w14:textId="77777777" w:rsidR="00AE308E" w:rsidRPr="00AE308E" w:rsidRDefault="00AE308E" w:rsidP="00AE308E">
            <w:pPr>
              <w:rPr>
                <w:lang w:val="en-IN"/>
              </w:rPr>
            </w:pPr>
            <w:proofErr w:type="gramStart"/>
            <w:r w:rsidRPr="00AE308E">
              <w:rPr>
                <w:lang w:val="en-IN"/>
              </w:rPr>
              <w:t>Shows</w:t>
            </w:r>
            <w:proofErr w:type="gramEnd"/>
            <w:r w:rsidRPr="00AE308E">
              <w:rPr>
                <w:lang w:val="en-IN"/>
              </w:rPr>
              <w:t xml:space="preserve"> latest commits, pull requests, and issue updates related to your repos.</w:t>
            </w:r>
          </w:p>
        </w:tc>
      </w:tr>
    </w:tbl>
    <w:p w14:paraId="472E466B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337890CF">
          <v:rect id="_x0000_i1299" style="width:0;height:1.5pt" o:hralign="center" o:hrstd="t" o:hr="t" fillcolor="#a0a0a0" stroked="f"/>
        </w:pict>
      </w:r>
    </w:p>
    <w:p w14:paraId="55505774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3. Explore Page</w:t>
      </w:r>
    </w:p>
    <w:p w14:paraId="0637DC27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The </w:t>
      </w:r>
      <w:r w:rsidRPr="00AE308E">
        <w:rPr>
          <w:b/>
          <w:bCs/>
          <w:lang w:val="en-IN"/>
        </w:rPr>
        <w:t>Explore</w:t>
      </w:r>
      <w:r w:rsidRPr="00AE308E">
        <w:rPr>
          <w:lang w:val="en-IN"/>
        </w:rPr>
        <w:t xml:space="preserve"> page is like a public view — it shows all repositories, users, and organizations that are visible to everyone.</w:t>
      </w:r>
    </w:p>
    <w:p w14:paraId="280583EF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Top Tabs under Explore: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5201"/>
      </w:tblGrid>
      <w:tr w:rsidR="00AE308E" w:rsidRPr="00AE308E" w14:paraId="59A3D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33167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6DAB247E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7528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37DD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lastRenderedPageBreak/>
              <w:t>Repositories</w:t>
            </w:r>
          </w:p>
        </w:tc>
        <w:tc>
          <w:tcPr>
            <w:tcW w:w="0" w:type="auto"/>
            <w:vAlign w:val="center"/>
            <w:hideMark/>
          </w:tcPr>
          <w:p w14:paraId="753B0B2C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Displays all public repositories available on the server.</w:t>
            </w:r>
          </w:p>
        </w:tc>
      </w:tr>
      <w:tr w:rsidR="00AE308E" w:rsidRPr="00AE308E" w14:paraId="3F3E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D7FA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4586C43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Lists all users with public profiles.</w:t>
            </w:r>
          </w:p>
        </w:tc>
      </w:tr>
      <w:tr w:rsidR="00AE308E" w:rsidRPr="00AE308E" w14:paraId="467B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28B1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32B0DF86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Displays all organizations created within Gitea.</w:t>
            </w:r>
          </w:p>
        </w:tc>
      </w:tr>
      <w:tr w:rsidR="00AE308E" w:rsidRPr="00AE308E" w14:paraId="2C679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D3B7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Code Search (if enabled)</w:t>
            </w:r>
          </w:p>
        </w:tc>
        <w:tc>
          <w:tcPr>
            <w:tcW w:w="0" w:type="auto"/>
            <w:vAlign w:val="center"/>
            <w:hideMark/>
          </w:tcPr>
          <w:p w14:paraId="1361DCFD" w14:textId="77777777" w:rsidR="00AE308E" w:rsidRPr="00AE308E" w:rsidRDefault="00AE308E" w:rsidP="00AE308E">
            <w:pPr>
              <w:rPr>
                <w:lang w:val="en-IN"/>
              </w:rPr>
            </w:pPr>
            <w:proofErr w:type="spellStart"/>
            <w:proofErr w:type="gramStart"/>
            <w:r w:rsidRPr="00AE308E">
              <w:rPr>
                <w:lang w:val="en-IN"/>
              </w:rPr>
              <w:t>Lets</w:t>
            </w:r>
            <w:proofErr w:type="spellEnd"/>
            <w:proofErr w:type="gramEnd"/>
            <w:r w:rsidRPr="00AE308E">
              <w:rPr>
                <w:lang w:val="en-IN"/>
              </w:rPr>
              <w:t xml:space="preserve"> you search inside source code across repositories.</w:t>
            </w:r>
          </w:p>
        </w:tc>
      </w:tr>
    </w:tbl>
    <w:p w14:paraId="1C254018" w14:textId="77777777" w:rsidR="00AE308E" w:rsidRPr="00AE308E" w:rsidRDefault="00AE308E" w:rsidP="00AE308E">
      <w:pPr>
        <w:rPr>
          <w:lang w:val="en-IN"/>
        </w:rPr>
      </w:pPr>
      <w:r w:rsidRPr="00AE308E">
        <w:rPr>
          <w:rFonts w:ascii="Segoe UI Emoji" w:hAnsi="Segoe UI Emoji" w:cs="Segoe UI Emoji"/>
          <w:lang w:val="en-IN"/>
        </w:rPr>
        <w:t>🟢</w:t>
      </w:r>
      <w:r w:rsidRPr="00AE308E">
        <w:rPr>
          <w:lang w:val="en-IN"/>
        </w:rPr>
        <w:t xml:space="preserve"> </w:t>
      </w:r>
      <w:r w:rsidRPr="00AE308E">
        <w:rPr>
          <w:b/>
          <w:bCs/>
          <w:lang w:val="en-IN"/>
        </w:rPr>
        <w:t>Tip:</w:t>
      </w:r>
      <w:r w:rsidRPr="00AE308E">
        <w:rPr>
          <w:lang w:val="en-IN"/>
        </w:rPr>
        <w:t xml:space="preserve"> Great for discovering other teams’ projects or open repositories within your network.</w:t>
      </w:r>
    </w:p>
    <w:p w14:paraId="5C18A1FF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3358174A">
          <v:rect id="_x0000_i1300" style="width:0;height:1.5pt" o:hralign="center" o:hrstd="t" o:hr="t" fillcolor="#a0a0a0" stroked="f"/>
        </w:pict>
      </w:r>
    </w:p>
    <w:p w14:paraId="380BA634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4. Profile Page</w:t>
      </w:r>
    </w:p>
    <w:p w14:paraId="31F3E851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You can view your profile by clicking your </w:t>
      </w:r>
      <w:r w:rsidRPr="00AE308E">
        <w:rPr>
          <w:b/>
          <w:bCs/>
          <w:lang w:val="en-IN"/>
        </w:rPr>
        <w:t>username</w:t>
      </w:r>
      <w:r w:rsidRPr="00AE308E">
        <w:rPr>
          <w:lang w:val="en-IN"/>
        </w:rPr>
        <w:t xml:space="preserve"> in the top-right corner.</w:t>
      </w:r>
    </w:p>
    <w:p w14:paraId="75243394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Sections in Profile Page: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4784"/>
      </w:tblGrid>
      <w:tr w:rsidR="00AE308E" w:rsidRPr="00AE308E" w14:paraId="32B78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BB1E6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F448537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33A66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8010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Profile Header</w:t>
            </w:r>
          </w:p>
        </w:tc>
        <w:tc>
          <w:tcPr>
            <w:tcW w:w="0" w:type="auto"/>
            <w:vAlign w:val="center"/>
            <w:hideMark/>
          </w:tcPr>
          <w:p w14:paraId="135EB730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Displays avatar, username, bio, and email address.</w:t>
            </w:r>
          </w:p>
        </w:tc>
      </w:tr>
      <w:tr w:rsidR="00AE308E" w:rsidRPr="00AE308E" w14:paraId="132BE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945A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Repositories Tab</w:t>
            </w:r>
          </w:p>
        </w:tc>
        <w:tc>
          <w:tcPr>
            <w:tcW w:w="0" w:type="auto"/>
            <w:vAlign w:val="center"/>
            <w:hideMark/>
          </w:tcPr>
          <w:p w14:paraId="12B70AF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Shows all repositories owned by the user.</w:t>
            </w:r>
          </w:p>
        </w:tc>
      </w:tr>
      <w:tr w:rsidR="00AE308E" w:rsidRPr="00AE308E" w14:paraId="1E6F1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7E2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Activity Tab</w:t>
            </w:r>
          </w:p>
        </w:tc>
        <w:tc>
          <w:tcPr>
            <w:tcW w:w="0" w:type="auto"/>
            <w:vAlign w:val="center"/>
            <w:hideMark/>
          </w:tcPr>
          <w:p w14:paraId="5D659E19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Timeline of commits, issue creation, and PRs.</w:t>
            </w:r>
          </w:p>
        </w:tc>
      </w:tr>
      <w:tr w:rsidR="00AE308E" w:rsidRPr="00AE308E" w14:paraId="1CE92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C54C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Stars Tab</w:t>
            </w:r>
          </w:p>
        </w:tc>
        <w:tc>
          <w:tcPr>
            <w:tcW w:w="0" w:type="auto"/>
            <w:vAlign w:val="center"/>
            <w:hideMark/>
          </w:tcPr>
          <w:p w14:paraId="3994CF80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Shows repositories the user has starred.</w:t>
            </w:r>
          </w:p>
        </w:tc>
      </w:tr>
      <w:tr w:rsidR="00AE308E" w:rsidRPr="00AE308E" w14:paraId="2E8CE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56A3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Followers / Following</w:t>
            </w:r>
          </w:p>
        </w:tc>
        <w:tc>
          <w:tcPr>
            <w:tcW w:w="0" w:type="auto"/>
            <w:vAlign w:val="center"/>
            <w:hideMark/>
          </w:tcPr>
          <w:p w14:paraId="72547EA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Displays user’s followers and whom they follow.</w:t>
            </w:r>
          </w:p>
        </w:tc>
      </w:tr>
    </w:tbl>
    <w:p w14:paraId="6E7D323B" w14:textId="77777777" w:rsidR="00AE308E" w:rsidRPr="00AE308E" w:rsidRDefault="00AE308E" w:rsidP="00AE308E">
      <w:pPr>
        <w:rPr>
          <w:lang w:val="en-IN"/>
        </w:rPr>
      </w:pPr>
      <w:r w:rsidRPr="00AE308E">
        <w:rPr>
          <w:rFonts w:ascii="Segoe UI Emoji" w:hAnsi="Segoe UI Emoji" w:cs="Segoe UI Emoji"/>
          <w:lang w:val="en-IN"/>
        </w:rPr>
        <w:t>🟢</w:t>
      </w:r>
      <w:r w:rsidRPr="00AE308E">
        <w:rPr>
          <w:lang w:val="en-IN"/>
        </w:rPr>
        <w:t xml:space="preserve"> </w:t>
      </w:r>
      <w:r w:rsidRPr="00AE308E">
        <w:rPr>
          <w:b/>
          <w:bCs/>
          <w:lang w:val="en-IN"/>
        </w:rPr>
        <w:t>Tip:</w:t>
      </w:r>
      <w:r w:rsidRPr="00AE308E">
        <w:rPr>
          <w:lang w:val="en-IN"/>
        </w:rPr>
        <w:t xml:space="preserve"> You can make your email or activity private from </w:t>
      </w:r>
      <w:r w:rsidRPr="00AE308E">
        <w:rPr>
          <w:b/>
          <w:bCs/>
          <w:lang w:val="en-IN"/>
        </w:rPr>
        <w:t>Settings → Privacy</w:t>
      </w:r>
      <w:r w:rsidRPr="00AE308E">
        <w:rPr>
          <w:lang w:val="en-IN"/>
        </w:rPr>
        <w:t>.</w:t>
      </w:r>
    </w:p>
    <w:p w14:paraId="53FD0382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5582444E">
          <v:rect id="_x0000_i1301" style="width:0;height:1.5pt" o:hralign="center" o:hrstd="t" o:hr="t" fillcolor="#a0a0a0" stroked="f"/>
        </w:pict>
      </w:r>
    </w:p>
    <w:p w14:paraId="2C7C78A8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 Repository Page (Main Working Area)</w:t>
      </w:r>
    </w:p>
    <w:p w14:paraId="3E2D841F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This is the heart of Gitea — where you actually view and manage your code.</w:t>
      </w:r>
    </w:p>
    <w:p w14:paraId="733270DA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When you open a repository, you’ll see multiple </w:t>
      </w:r>
      <w:r w:rsidRPr="00AE308E">
        <w:rPr>
          <w:b/>
          <w:bCs/>
          <w:lang w:val="en-IN"/>
        </w:rPr>
        <w:t>tabs and options</w:t>
      </w:r>
      <w:r w:rsidRPr="00AE308E">
        <w:rPr>
          <w:lang w:val="en-IN"/>
        </w:rPr>
        <w:t>.</w:t>
      </w:r>
      <w:r w:rsidRPr="00AE308E">
        <w:rPr>
          <w:lang w:val="en-IN"/>
        </w:rPr>
        <w:br/>
        <w:t xml:space="preserve">Let’s go through each one carefully </w:t>
      </w:r>
      <w:r w:rsidRPr="00AE308E">
        <w:rPr>
          <w:rFonts w:ascii="Segoe UI Emoji" w:hAnsi="Segoe UI Emoji" w:cs="Segoe UI Emoji"/>
          <w:lang w:val="en-IN"/>
        </w:rPr>
        <w:t>👇</w:t>
      </w:r>
    </w:p>
    <w:p w14:paraId="712041FF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018336B0">
          <v:rect id="_x0000_i1302" style="width:0;height:1.5pt" o:hralign="center" o:hrstd="t" o:hr="t" fillcolor="#a0a0a0" stroked="f"/>
        </w:pict>
      </w:r>
    </w:p>
    <w:p w14:paraId="7D90B591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5.1 Code Tab (Default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5673"/>
      </w:tblGrid>
      <w:tr w:rsidR="00AE308E" w:rsidRPr="00AE308E" w14:paraId="57910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2651A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123D5FCE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10114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9B3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File Tree</w:t>
            </w:r>
          </w:p>
        </w:tc>
        <w:tc>
          <w:tcPr>
            <w:tcW w:w="0" w:type="auto"/>
            <w:vAlign w:val="center"/>
            <w:hideMark/>
          </w:tcPr>
          <w:p w14:paraId="53AF886B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Displays all files and folders in the repository. You can browse or open them directly.</w:t>
            </w:r>
          </w:p>
        </w:tc>
      </w:tr>
      <w:tr w:rsidR="00AE308E" w:rsidRPr="00AE308E" w14:paraId="22A8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052D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Commit Info Bar</w:t>
            </w:r>
          </w:p>
        </w:tc>
        <w:tc>
          <w:tcPr>
            <w:tcW w:w="0" w:type="auto"/>
            <w:vAlign w:val="center"/>
            <w:hideMark/>
          </w:tcPr>
          <w:p w14:paraId="1B262D65" w14:textId="77777777" w:rsidR="00AE308E" w:rsidRPr="00AE308E" w:rsidRDefault="00AE308E" w:rsidP="00AE308E">
            <w:pPr>
              <w:rPr>
                <w:lang w:val="en-IN"/>
              </w:rPr>
            </w:pPr>
            <w:proofErr w:type="gramStart"/>
            <w:r w:rsidRPr="00AE308E">
              <w:rPr>
                <w:lang w:val="en-IN"/>
              </w:rPr>
              <w:t>Shows</w:t>
            </w:r>
            <w:proofErr w:type="gramEnd"/>
            <w:r w:rsidRPr="00AE308E">
              <w:rPr>
                <w:lang w:val="en-IN"/>
              </w:rPr>
              <w:t xml:space="preserve"> the last commit message, author, and commit time.</w:t>
            </w:r>
          </w:p>
        </w:tc>
      </w:tr>
      <w:tr w:rsidR="00AE308E" w:rsidRPr="00AE308E" w14:paraId="72DBA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8A51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Branch / Tag Dropdown</w:t>
            </w:r>
          </w:p>
        </w:tc>
        <w:tc>
          <w:tcPr>
            <w:tcW w:w="0" w:type="auto"/>
            <w:vAlign w:val="center"/>
            <w:hideMark/>
          </w:tcPr>
          <w:p w14:paraId="0C8203E2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Switch between branches or view tags.</w:t>
            </w:r>
          </w:p>
        </w:tc>
      </w:tr>
      <w:tr w:rsidR="00AE308E" w:rsidRPr="00AE308E" w14:paraId="25022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1E39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History Button</w:t>
            </w:r>
          </w:p>
        </w:tc>
        <w:tc>
          <w:tcPr>
            <w:tcW w:w="0" w:type="auto"/>
            <w:vAlign w:val="center"/>
            <w:hideMark/>
          </w:tcPr>
          <w:p w14:paraId="3CBC75DB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Displays commit history for the selected file or folder.</w:t>
            </w:r>
          </w:p>
        </w:tc>
      </w:tr>
      <w:tr w:rsidR="00AE308E" w:rsidRPr="00AE308E" w14:paraId="29FE1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657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Clone Button</w:t>
            </w:r>
          </w:p>
        </w:tc>
        <w:tc>
          <w:tcPr>
            <w:tcW w:w="0" w:type="auto"/>
            <w:vAlign w:val="center"/>
            <w:hideMark/>
          </w:tcPr>
          <w:p w14:paraId="020F8F6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Shows Git URLs for HTTPS, SSH, or Gitea CLI clone options.</w:t>
            </w:r>
          </w:p>
        </w:tc>
      </w:tr>
      <w:tr w:rsidR="00AE308E" w:rsidRPr="00AE308E" w14:paraId="1A4F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AFE9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New File / Upload File / New Directory</w:t>
            </w:r>
          </w:p>
        </w:tc>
        <w:tc>
          <w:tcPr>
            <w:tcW w:w="0" w:type="auto"/>
            <w:vAlign w:val="center"/>
            <w:hideMark/>
          </w:tcPr>
          <w:p w14:paraId="0EC4431B" w14:textId="77777777" w:rsidR="00AE308E" w:rsidRPr="00AE308E" w:rsidRDefault="00AE308E" w:rsidP="00AE308E">
            <w:pPr>
              <w:rPr>
                <w:lang w:val="en-IN"/>
              </w:rPr>
            </w:pPr>
            <w:proofErr w:type="spellStart"/>
            <w:proofErr w:type="gramStart"/>
            <w:r w:rsidRPr="00AE308E">
              <w:rPr>
                <w:lang w:val="en-IN"/>
              </w:rPr>
              <w:t>Lets</w:t>
            </w:r>
            <w:proofErr w:type="spellEnd"/>
            <w:proofErr w:type="gramEnd"/>
            <w:r w:rsidRPr="00AE308E">
              <w:rPr>
                <w:lang w:val="en-IN"/>
              </w:rPr>
              <w:t xml:space="preserve"> you add files directly from the web interface.</w:t>
            </w:r>
          </w:p>
        </w:tc>
      </w:tr>
      <w:tr w:rsidR="00AE308E" w:rsidRPr="00AE308E" w14:paraId="706D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46F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Web Editor</w:t>
            </w:r>
          </w:p>
        </w:tc>
        <w:tc>
          <w:tcPr>
            <w:tcW w:w="0" w:type="auto"/>
            <w:vAlign w:val="center"/>
            <w:hideMark/>
          </w:tcPr>
          <w:p w14:paraId="6E7A99D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Clicking on a file opens a code viewer/editor (for supported file types).</w:t>
            </w:r>
          </w:p>
        </w:tc>
      </w:tr>
    </w:tbl>
    <w:p w14:paraId="3F00EC53" w14:textId="77777777" w:rsidR="00AE308E" w:rsidRPr="00AE308E" w:rsidRDefault="00AE308E" w:rsidP="00AE308E">
      <w:pPr>
        <w:rPr>
          <w:lang w:val="en-IN"/>
        </w:rPr>
      </w:pPr>
      <w:r w:rsidRPr="00AE308E">
        <w:rPr>
          <w:rFonts w:ascii="Segoe UI Emoji" w:hAnsi="Segoe UI Emoji" w:cs="Segoe UI Emoji"/>
          <w:lang w:val="en-IN"/>
        </w:rPr>
        <w:t>🟡</w:t>
      </w:r>
      <w:r w:rsidRPr="00AE308E">
        <w:rPr>
          <w:lang w:val="en-IN"/>
        </w:rPr>
        <w:t xml:space="preserve"> </w:t>
      </w:r>
      <w:r w:rsidRPr="00AE308E">
        <w:rPr>
          <w:b/>
          <w:bCs/>
          <w:lang w:val="en-IN"/>
        </w:rPr>
        <w:t>Note:</w:t>
      </w:r>
      <w:r w:rsidRPr="00AE308E">
        <w:rPr>
          <w:lang w:val="en-IN"/>
        </w:rPr>
        <w:t xml:space="preserve"> The Code tab is similar to GitHub’s code view but more lightweight and faster.</w:t>
      </w:r>
    </w:p>
    <w:p w14:paraId="2177094A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21D5A2F4">
          <v:rect id="_x0000_i1303" style="width:0;height:1.5pt" o:hralign="center" o:hrstd="t" o:hr="t" fillcolor="#a0a0a0" stroked="f"/>
        </w:pict>
      </w:r>
    </w:p>
    <w:p w14:paraId="6EAC2D41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5.2 Issues 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051"/>
      </w:tblGrid>
      <w:tr w:rsidR="00AE308E" w:rsidRPr="00AE308E" w14:paraId="08514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0FA7E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A6928E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6DDF9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F2E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New Issue</w:t>
            </w:r>
          </w:p>
        </w:tc>
        <w:tc>
          <w:tcPr>
            <w:tcW w:w="0" w:type="auto"/>
            <w:vAlign w:val="center"/>
            <w:hideMark/>
          </w:tcPr>
          <w:p w14:paraId="5524550C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Create a new issue with title, description, and labels.</w:t>
            </w:r>
          </w:p>
        </w:tc>
      </w:tr>
      <w:tr w:rsidR="00AE308E" w:rsidRPr="00AE308E" w14:paraId="39D7D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9B2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2410F6C6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Color-coded tags (e.g., “bug”, “enhancement”, “documentation”).</w:t>
            </w:r>
          </w:p>
        </w:tc>
      </w:tr>
      <w:tr w:rsidR="00AE308E" w:rsidRPr="00AE308E" w14:paraId="3FD45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8AD2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14:paraId="39B069B7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Group related issues under a single goal or release.</w:t>
            </w:r>
          </w:p>
        </w:tc>
      </w:tr>
      <w:tr w:rsidR="00AE308E" w:rsidRPr="00AE308E" w14:paraId="4B677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98FB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4A1CBC0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Assign an issue to a team member.</w:t>
            </w:r>
          </w:p>
        </w:tc>
      </w:tr>
      <w:tr w:rsidR="00AE308E" w:rsidRPr="00AE308E" w14:paraId="213C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5F8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7949D9FF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Quickly filter by status, assignee, or label.</w:t>
            </w:r>
          </w:p>
        </w:tc>
      </w:tr>
    </w:tbl>
    <w:p w14:paraId="3C07DF5B" w14:textId="77777777" w:rsidR="00AE308E" w:rsidRPr="00AE308E" w:rsidRDefault="00AE308E" w:rsidP="00AE308E">
      <w:pPr>
        <w:rPr>
          <w:lang w:val="en-IN"/>
        </w:rPr>
      </w:pPr>
      <w:r w:rsidRPr="00AE308E">
        <w:rPr>
          <w:rFonts w:ascii="Segoe UI Emoji" w:hAnsi="Segoe UI Emoji" w:cs="Segoe UI Emoji"/>
          <w:lang w:val="en-IN"/>
        </w:rPr>
        <w:t>🟢</w:t>
      </w:r>
      <w:r w:rsidRPr="00AE308E">
        <w:rPr>
          <w:lang w:val="en-IN"/>
        </w:rPr>
        <w:t xml:space="preserve"> </w:t>
      </w:r>
      <w:r w:rsidRPr="00AE308E">
        <w:rPr>
          <w:b/>
          <w:bCs/>
          <w:lang w:val="en-IN"/>
        </w:rPr>
        <w:t>Tip:</w:t>
      </w:r>
      <w:r w:rsidRPr="00AE308E">
        <w:rPr>
          <w:lang w:val="en-IN"/>
        </w:rPr>
        <w:t xml:space="preserve"> Use Markdown in issue descriptions for formatted reports.</w:t>
      </w:r>
    </w:p>
    <w:p w14:paraId="15107A95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1BD93A25">
          <v:rect id="_x0000_i1304" style="width:0;height:1.5pt" o:hralign="center" o:hrstd="t" o:hr="t" fillcolor="#a0a0a0" stroked="f"/>
        </w:pict>
      </w:r>
    </w:p>
    <w:p w14:paraId="343B5569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5.3 Pull Requests (PR) 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5881"/>
      </w:tblGrid>
      <w:tr w:rsidR="00AE308E" w:rsidRPr="00AE308E" w14:paraId="1F668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86839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BD32CB2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2369A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B69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New Pull Request</w:t>
            </w:r>
          </w:p>
        </w:tc>
        <w:tc>
          <w:tcPr>
            <w:tcW w:w="0" w:type="auto"/>
            <w:vAlign w:val="center"/>
            <w:hideMark/>
          </w:tcPr>
          <w:p w14:paraId="3A171AB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Compare and merge branches (feature → main).</w:t>
            </w:r>
          </w:p>
        </w:tc>
      </w:tr>
      <w:tr w:rsidR="00AE308E" w:rsidRPr="00AE308E" w14:paraId="25216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886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lastRenderedPageBreak/>
              <w:t>Diff View</w:t>
            </w:r>
          </w:p>
        </w:tc>
        <w:tc>
          <w:tcPr>
            <w:tcW w:w="0" w:type="auto"/>
            <w:vAlign w:val="center"/>
            <w:hideMark/>
          </w:tcPr>
          <w:p w14:paraId="7289A239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Shows exact code differences (green = added, red = removed).</w:t>
            </w:r>
          </w:p>
        </w:tc>
      </w:tr>
      <w:tr w:rsidR="00AE308E" w:rsidRPr="00AE308E" w14:paraId="3B9C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B43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Reviewer Comments</w:t>
            </w:r>
          </w:p>
        </w:tc>
        <w:tc>
          <w:tcPr>
            <w:tcW w:w="0" w:type="auto"/>
            <w:vAlign w:val="center"/>
            <w:hideMark/>
          </w:tcPr>
          <w:p w14:paraId="7D6F8DB9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Add or view inline comments on code lines.</w:t>
            </w:r>
          </w:p>
        </w:tc>
      </w:tr>
      <w:tr w:rsidR="00AE308E" w:rsidRPr="00AE308E" w14:paraId="14D9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AAB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Merge Options</w:t>
            </w:r>
          </w:p>
        </w:tc>
        <w:tc>
          <w:tcPr>
            <w:tcW w:w="0" w:type="auto"/>
            <w:vAlign w:val="center"/>
            <w:hideMark/>
          </w:tcPr>
          <w:p w14:paraId="5C6E770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Choose between “Merge Commit”, “Squash”, or “Rebase”.</w:t>
            </w:r>
          </w:p>
        </w:tc>
      </w:tr>
    </w:tbl>
    <w:p w14:paraId="72009542" w14:textId="77777777" w:rsidR="00AE308E" w:rsidRPr="00AE308E" w:rsidRDefault="00AE308E" w:rsidP="00AE308E">
      <w:pPr>
        <w:rPr>
          <w:lang w:val="en-IN"/>
        </w:rPr>
      </w:pPr>
      <w:r w:rsidRPr="00AE308E">
        <w:rPr>
          <w:rFonts w:ascii="Segoe UI Emoji" w:hAnsi="Segoe UI Emoji" w:cs="Segoe UI Emoji"/>
          <w:lang w:val="en-IN"/>
        </w:rPr>
        <w:t>🟢</w:t>
      </w:r>
      <w:r w:rsidRPr="00AE308E">
        <w:rPr>
          <w:lang w:val="en-IN"/>
        </w:rPr>
        <w:t xml:space="preserve"> </w:t>
      </w:r>
      <w:r w:rsidRPr="00AE308E">
        <w:rPr>
          <w:b/>
          <w:bCs/>
          <w:lang w:val="en-IN"/>
        </w:rPr>
        <w:t>Use Case:</w:t>
      </w:r>
      <w:r w:rsidRPr="00AE308E">
        <w:rPr>
          <w:lang w:val="en-IN"/>
        </w:rPr>
        <w:t xml:space="preserve"> Used during team collaboration — one developer reviews another’s code before merging.</w:t>
      </w:r>
    </w:p>
    <w:p w14:paraId="1B6AFC0A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779851B3">
          <v:rect id="_x0000_i1305" style="width:0;height:1.5pt" o:hralign="center" o:hrstd="t" o:hr="t" fillcolor="#a0a0a0" stroked="f"/>
        </w:pict>
      </w:r>
    </w:p>
    <w:p w14:paraId="7253D73C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5.4 Actions (if CI/CD enabled)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6696"/>
      </w:tblGrid>
      <w:tr w:rsidR="00AE308E" w:rsidRPr="00AE308E" w14:paraId="792EB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4FD34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42276A7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4AF00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7D61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Workflows</w:t>
            </w:r>
          </w:p>
        </w:tc>
        <w:tc>
          <w:tcPr>
            <w:tcW w:w="0" w:type="auto"/>
            <w:vAlign w:val="center"/>
            <w:hideMark/>
          </w:tcPr>
          <w:p w14:paraId="46E499E0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Displays running or past automation pipelines (if Drone CI connected).</w:t>
            </w:r>
          </w:p>
        </w:tc>
      </w:tr>
      <w:tr w:rsidR="00AE308E" w:rsidRPr="00AE308E" w14:paraId="22C74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69D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7AD6F022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View build/test logs directly in browser.</w:t>
            </w:r>
          </w:p>
        </w:tc>
      </w:tr>
    </w:tbl>
    <w:p w14:paraId="53063805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298347B0">
          <v:rect id="_x0000_i1306" style="width:0;height:1.5pt" o:hralign="center" o:hrstd="t" o:hr="t" fillcolor="#a0a0a0" stroked="f"/>
        </w:pict>
      </w:r>
    </w:p>
    <w:p w14:paraId="30A0025E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5.5 Wiki 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687"/>
      </w:tblGrid>
      <w:tr w:rsidR="00AE308E" w:rsidRPr="00AE308E" w14:paraId="2B0A1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78EDE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C808F66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03258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CC2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Create Wiki Page</w:t>
            </w:r>
          </w:p>
        </w:tc>
        <w:tc>
          <w:tcPr>
            <w:tcW w:w="0" w:type="auto"/>
            <w:vAlign w:val="center"/>
            <w:hideMark/>
          </w:tcPr>
          <w:p w14:paraId="502A55AC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Add project documentation in Markdown format.</w:t>
            </w:r>
          </w:p>
        </w:tc>
      </w:tr>
      <w:tr w:rsidR="00AE308E" w:rsidRPr="00AE308E" w14:paraId="2862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7A0A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Edit Wiki Page</w:t>
            </w:r>
          </w:p>
        </w:tc>
        <w:tc>
          <w:tcPr>
            <w:tcW w:w="0" w:type="auto"/>
            <w:vAlign w:val="center"/>
            <w:hideMark/>
          </w:tcPr>
          <w:p w14:paraId="0ADBAC01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Modify existing pages and track revision history.</w:t>
            </w:r>
          </w:p>
        </w:tc>
      </w:tr>
      <w:tr w:rsidR="00AE308E" w:rsidRPr="00AE308E" w14:paraId="06330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E168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Page History</w:t>
            </w:r>
          </w:p>
        </w:tc>
        <w:tc>
          <w:tcPr>
            <w:tcW w:w="0" w:type="auto"/>
            <w:vAlign w:val="center"/>
            <w:hideMark/>
          </w:tcPr>
          <w:p w14:paraId="00B04AD2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Compare older versions of documentation.</w:t>
            </w:r>
          </w:p>
        </w:tc>
      </w:tr>
    </w:tbl>
    <w:p w14:paraId="6F92AAA6" w14:textId="77777777" w:rsidR="00AE308E" w:rsidRPr="00AE308E" w:rsidRDefault="00AE308E" w:rsidP="00AE308E">
      <w:pPr>
        <w:rPr>
          <w:lang w:val="en-IN"/>
        </w:rPr>
      </w:pPr>
      <w:r w:rsidRPr="00AE308E">
        <w:rPr>
          <w:rFonts w:ascii="Segoe UI Emoji" w:hAnsi="Segoe UI Emoji" w:cs="Segoe UI Emoji"/>
          <w:lang w:val="en-IN"/>
        </w:rPr>
        <w:t>🟢</w:t>
      </w:r>
      <w:r w:rsidRPr="00AE308E">
        <w:rPr>
          <w:lang w:val="en-IN"/>
        </w:rPr>
        <w:t xml:space="preserve"> </w:t>
      </w:r>
      <w:r w:rsidRPr="00AE308E">
        <w:rPr>
          <w:b/>
          <w:bCs/>
          <w:lang w:val="en-IN"/>
        </w:rPr>
        <w:t>Tip:</w:t>
      </w:r>
      <w:r w:rsidRPr="00AE308E">
        <w:rPr>
          <w:lang w:val="en-IN"/>
        </w:rPr>
        <w:t xml:space="preserve"> Useful for keeping setup instructions, team notes, or design references.</w:t>
      </w:r>
    </w:p>
    <w:p w14:paraId="68A99FEA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pict w14:anchorId="2C61EC5A">
          <v:rect id="_x0000_i1307" style="width:0;height:1.5pt" o:hralign="center" o:hrstd="t" o:hr="t" fillcolor="#a0a0a0" stroked="f"/>
        </w:pict>
      </w:r>
    </w:p>
    <w:p w14:paraId="4E68CD77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5.6 Releases 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4811"/>
      </w:tblGrid>
      <w:tr w:rsidR="00AE308E" w:rsidRPr="00AE308E" w14:paraId="0BB15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F38EE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857CF1C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033E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9193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New Release</w:t>
            </w:r>
          </w:p>
        </w:tc>
        <w:tc>
          <w:tcPr>
            <w:tcW w:w="0" w:type="auto"/>
            <w:vAlign w:val="center"/>
            <w:hideMark/>
          </w:tcPr>
          <w:p w14:paraId="6F008D6A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Create software version tags like v1.0.0.</w:t>
            </w:r>
          </w:p>
        </w:tc>
      </w:tr>
      <w:tr w:rsidR="00AE308E" w:rsidRPr="00AE308E" w14:paraId="5520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74D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7125E073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Add descriptions, changelogs, and upload binaries.</w:t>
            </w:r>
          </w:p>
        </w:tc>
      </w:tr>
      <w:tr w:rsidR="00AE308E" w:rsidRPr="00AE308E" w14:paraId="22B1B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F4E0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Tag Management</w:t>
            </w:r>
          </w:p>
        </w:tc>
        <w:tc>
          <w:tcPr>
            <w:tcW w:w="0" w:type="auto"/>
            <w:vAlign w:val="center"/>
            <w:hideMark/>
          </w:tcPr>
          <w:p w14:paraId="2E20282B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List all versions and source downloads.</w:t>
            </w:r>
          </w:p>
        </w:tc>
      </w:tr>
    </w:tbl>
    <w:p w14:paraId="16DCD7A7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lastRenderedPageBreak/>
        <w:pict w14:anchorId="43B50220">
          <v:rect id="_x0000_i1308" style="width:0;height:1.5pt" o:hralign="center" o:hrstd="t" o:hr="t" fillcolor="#a0a0a0" stroked="f"/>
        </w:pict>
      </w:r>
    </w:p>
    <w:p w14:paraId="3149D332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5.7 Settings Tab (Repository Settings)</w:t>
      </w:r>
    </w:p>
    <w:p w14:paraId="78380179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This tab is </w:t>
      </w:r>
      <w:r w:rsidRPr="00AE308E">
        <w:rPr>
          <w:b/>
          <w:bCs/>
          <w:lang w:val="en-IN"/>
        </w:rPr>
        <w:t>only visible to owners or admins</w:t>
      </w:r>
      <w:r w:rsidRPr="00AE308E">
        <w:rPr>
          <w:lang w:val="en-IN"/>
        </w:rPr>
        <w:t xml:space="preserve"> of the repository.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6135"/>
      </w:tblGrid>
      <w:tr w:rsidR="00AE308E" w:rsidRPr="00AE308E" w14:paraId="152A3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D76C5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EE22821" w14:textId="77777777" w:rsidR="00AE308E" w:rsidRPr="00AE308E" w:rsidRDefault="00AE308E" w:rsidP="00AE308E">
            <w:pPr>
              <w:rPr>
                <w:b/>
                <w:bCs/>
                <w:lang w:val="en-IN"/>
              </w:rPr>
            </w:pPr>
            <w:r w:rsidRPr="00AE308E">
              <w:rPr>
                <w:b/>
                <w:bCs/>
                <w:lang w:val="en-IN"/>
              </w:rPr>
              <w:t>Description</w:t>
            </w:r>
          </w:p>
        </w:tc>
      </w:tr>
      <w:tr w:rsidR="00AE308E" w:rsidRPr="00AE308E" w14:paraId="144E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1296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34A0B50C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Rename repository, change description, or toggle private/public.</w:t>
            </w:r>
          </w:p>
        </w:tc>
      </w:tr>
      <w:tr w:rsidR="00AE308E" w:rsidRPr="00AE308E" w14:paraId="7A0E7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F4DC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Collaborators</w:t>
            </w:r>
          </w:p>
        </w:tc>
        <w:tc>
          <w:tcPr>
            <w:tcW w:w="0" w:type="auto"/>
            <w:vAlign w:val="center"/>
            <w:hideMark/>
          </w:tcPr>
          <w:p w14:paraId="2DD25B8A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Add users with specific access rights.</w:t>
            </w:r>
          </w:p>
        </w:tc>
      </w:tr>
      <w:tr w:rsidR="00AE308E" w:rsidRPr="00AE308E" w14:paraId="0884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3440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58AD3984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Manage default branch and set branch protections.</w:t>
            </w:r>
          </w:p>
        </w:tc>
      </w:tr>
      <w:tr w:rsidR="00AE308E" w:rsidRPr="00AE308E" w14:paraId="123D6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1F2B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Webhooks</w:t>
            </w:r>
          </w:p>
        </w:tc>
        <w:tc>
          <w:tcPr>
            <w:tcW w:w="0" w:type="auto"/>
            <w:vAlign w:val="center"/>
            <w:hideMark/>
          </w:tcPr>
          <w:p w14:paraId="744B926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Integrate with Jenkins, Drone CI, or other web apps.</w:t>
            </w:r>
          </w:p>
        </w:tc>
      </w:tr>
      <w:tr w:rsidR="00AE308E" w:rsidRPr="00AE308E" w14:paraId="5FA81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71CD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Deploy Keys</w:t>
            </w:r>
          </w:p>
        </w:tc>
        <w:tc>
          <w:tcPr>
            <w:tcW w:w="0" w:type="auto"/>
            <w:vAlign w:val="center"/>
            <w:hideMark/>
          </w:tcPr>
          <w:p w14:paraId="4504AE86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Add read-only SSH keys for automated deployments.</w:t>
            </w:r>
          </w:p>
        </w:tc>
      </w:tr>
      <w:tr w:rsidR="00AE308E" w:rsidRPr="00AE308E" w14:paraId="28BE5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AA7E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b/>
                <w:bCs/>
                <w:lang w:val="en-IN"/>
              </w:rPr>
              <w:t>Delete Repository</w:t>
            </w:r>
          </w:p>
        </w:tc>
        <w:tc>
          <w:tcPr>
            <w:tcW w:w="0" w:type="auto"/>
            <w:vAlign w:val="center"/>
            <w:hideMark/>
          </w:tcPr>
          <w:p w14:paraId="782E7152" w14:textId="77777777" w:rsidR="00AE308E" w:rsidRPr="00AE308E" w:rsidRDefault="00AE308E" w:rsidP="00AE308E">
            <w:pPr>
              <w:rPr>
                <w:lang w:val="en-IN"/>
              </w:rPr>
            </w:pPr>
            <w:r w:rsidRPr="00AE308E">
              <w:rPr>
                <w:lang w:val="en-IN"/>
              </w:rPr>
              <w:t>Permanently remove the repository (confirmation required).</w:t>
            </w:r>
          </w:p>
        </w:tc>
      </w:tr>
    </w:tbl>
    <w:p w14:paraId="2919403A" w14:textId="09DE11AB" w:rsidR="00AE308E" w:rsidRPr="00AE308E" w:rsidRDefault="00AE308E" w:rsidP="00AE308E">
      <w:pPr>
        <w:rPr>
          <w:lang w:val="en-IN"/>
        </w:rPr>
      </w:pPr>
      <w:r w:rsidRPr="00AE308E">
        <w:rPr>
          <w:b/>
          <w:bCs/>
          <w:lang w:val="en-IN"/>
        </w:rPr>
        <w:t>Warning:</w:t>
      </w:r>
      <w:r w:rsidRPr="00AE308E">
        <w:rPr>
          <w:lang w:val="en-IN"/>
        </w:rPr>
        <w:t xml:space="preserve"> Deleting a repository is irreversible.</w:t>
      </w:r>
    </w:p>
    <w:p w14:paraId="48C1B627" w14:textId="27587609" w:rsidR="00AE308E" w:rsidRDefault="00AE308E" w:rsidP="00AE308E">
      <w:pPr>
        <w:rPr>
          <w:lang w:val="en-IN"/>
        </w:rPr>
      </w:pPr>
    </w:p>
    <w:p w14:paraId="43A1276B" w14:textId="77777777" w:rsidR="007F708A" w:rsidRPr="00AE308E" w:rsidRDefault="007F708A" w:rsidP="00AE308E">
      <w:pPr>
        <w:rPr>
          <w:lang w:val="en-IN"/>
        </w:rPr>
      </w:pPr>
    </w:p>
    <w:p w14:paraId="4A75E224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6. Organization Page</w:t>
      </w:r>
    </w:p>
    <w:p w14:paraId="27714F1A" w14:textId="77777777" w:rsidR="00AE308E" w:rsidRDefault="00AE308E" w:rsidP="00AE308E">
      <w:pPr>
        <w:rPr>
          <w:lang w:val="en-IN"/>
        </w:rPr>
      </w:pPr>
      <w:r w:rsidRPr="00AE308E">
        <w:rPr>
          <w:lang w:val="en-IN"/>
        </w:rPr>
        <w:t>Organizations in Gitea group repositories and teams logically.</w:t>
      </w:r>
    </w:p>
    <w:p w14:paraId="6C5C3B94" w14:textId="24E65808" w:rsidR="007F708A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Overview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Shows all repositories under that organization</w:t>
      </w:r>
      <w:r>
        <w:rPr>
          <w:lang w:val="en-IN"/>
        </w:rPr>
        <w:t>.</w:t>
      </w:r>
    </w:p>
    <w:p w14:paraId="5D03117B" w14:textId="431C3F8B" w:rsidR="007F708A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Teams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Lists all teams and their members.</w:t>
      </w:r>
    </w:p>
    <w:p w14:paraId="1881950C" w14:textId="522738FA" w:rsidR="007F708A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Members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Lists all users who belong to that organization.</w:t>
      </w:r>
    </w:p>
    <w:p w14:paraId="317AE3C0" w14:textId="14B77BEF" w:rsidR="007F708A" w:rsidRPr="00AE308E" w:rsidRDefault="007F708A" w:rsidP="00AE308E">
      <w:pPr>
        <w:rPr>
          <w:lang w:val="en-IN"/>
        </w:rPr>
      </w:pPr>
      <w:r w:rsidRPr="00AE308E">
        <w:rPr>
          <w:b/>
          <w:bCs/>
          <w:lang w:val="en-IN"/>
        </w:rPr>
        <w:t>New Team Button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Create a team with custom permissions.</w:t>
      </w:r>
    </w:p>
    <w:p w14:paraId="657712F1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Each team can have one of the following roles:</w:t>
      </w:r>
    </w:p>
    <w:p w14:paraId="241E8669" w14:textId="77777777" w:rsidR="00AE308E" w:rsidRPr="00AE308E" w:rsidRDefault="00AE308E" w:rsidP="00AE308E">
      <w:pPr>
        <w:numPr>
          <w:ilvl w:val="0"/>
          <w:numId w:val="23"/>
        </w:numPr>
        <w:rPr>
          <w:lang w:val="en-IN"/>
        </w:rPr>
      </w:pPr>
      <w:r w:rsidRPr="00AE308E">
        <w:rPr>
          <w:b/>
          <w:bCs/>
          <w:lang w:val="en-IN"/>
        </w:rPr>
        <w:t>Read</w:t>
      </w:r>
      <w:r w:rsidRPr="00AE308E">
        <w:rPr>
          <w:lang w:val="en-IN"/>
        </w:rPr>
        <w:t>: View-only</w:t>
      </w:r>
    </w:p>
    <w:p w14:paraId="42174256" w14:textId="77777777" w:rsidR="00AE308E" w:rsidRPr="00AE308E" w:rsidRDefault="00AE308E" w:rsidP="00AE308E">
      <w:pPr>
        <w:numPr>
          <w:ilvl w:val="0"/>
          <w:numId w:val="23"/>
        </w:numPr>
        <w:rPr>
          <w:lang w:val="en-IN"/>
        </w:rPr>
      </w:pPr>
      <w:r w:rsidRPr="00AE308E">
        <w:rPr>
          <w:b/>
          <w:bCs/>
          <w:lang w:val="en-IN"/>
        </w:rPr>
        <w:t>Write</w:t>
      </w:r>
      <w:r w:rsidRPr="00AE308E">
        <w:rPr>
          <w:lang w:val="en-IN"/>
        </w:rPr>
        <w:t>: Can push code</w:t>
      </w:r>
    </w:p>
    <w:p w14:paraId="1240E024" w14:textId="79AF167C" w:rsidR="00AE308E" w:rsidRPr="00AE308E" w:rsidRDefault="00AE308E" w:rsidP="00AE308E">
      <w:pPr>
        <w:numPr>
          <w:ilvl w:val="0"/>
          <w:numId w:val="23"/>
        </w:numPr>
        <w:rPr>
          <w:lang w:val="en-IN"/>
        </w:rPr>
      </w:pPr>
      <w:r w:rsidRPr="00AE308E">
        <w:rPr>
          <w:b/>
          <w:bCs/>
          <w:lang w:val="en-IN"/>
        </w:rPr>
        <w:t>Admin</w:t>
      </w:r>
      <w:r w:rsidRPr="00AE308E">
        <w:rPr>
          <w:lang w:val="en-IN"/>
        </w:rPr>
        <w:t>: Full control</w:t>
      </w:r>
    </w:p>
    <w:p w14:paraId="5DE38B0F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7. Admin Panel (For Administrators Only)</w:t>
      </w:r>
    </w:p>
    <w:p w14:paraId="7D5AB150" w14:textId="77777777" w:rsidR="00AE308E" w:rsidRPr="00AE308E" w:rsidRDefault="00AE308E" w:rsidP="00AE308E">
      <w:pPr>
        <w:rPr>
          <w:i/>
          <w:iCs/>
          <w:lang w:val="en-IN"/>
        </w:rPr>
      </w:pPr>
      <w:r w:rsidRPr="00AE308E">
        <w:rPr>
          <w:lang w:val="en-IN"/>
        </w:rPr>
        <w:t>Admins can access this from:</w:t>
      </w:r>
      <w:r w:rsidRPr="00AE308E">
        <w:rPr>
          <w:lang w:val="en-IN"/>
        </w:rPr>
        <w:br/>
      </w:r>
      <w:r w:rsidRPr="00AE308E">
        <w:rPr>
          <w:i/>
          <w:iCs/>
          <w:lang w:val="en-IN"/>
        </w:rPr>
        <w:t>Profile Menu → Site Administration</w:t>
      </w:r>
    </w:p>
    <w:p w14:paraId="25F1BE60" w14:textId="645D633D" w:rsidR="00AE308E" w:rsidRDefault="00AE308E" w:rsidP="00AE308E">
      <w:pPr>
        <w:rPr>
          <w:lang w:val="en-IN"/>
        </w:rPr>
      </w:pPr>
      <w:r w:rsidRPr="00AE308E">
        <w:rPr>
          <w:b/>
          <w:bCs/>
          <w:lang w:val="en-IN"/>
        </w:rPr>
        <w:lastRenderedPageBreak/>
        <w:t>Users</w:t>
      </w:r>
      <w:r>
        <w:rPr>
          <w:b/>
          <w:bCs/>
          <w:lang w:val="en-IN"/>
        </w:rPr>
        <w:t xml:space="preserve"> -&gt;</w:t>
      </w:r>
      <w:r w:rsidRPr="00AE308E">
        <w:rPr>
          <w:lang w:val="en-IN"/>
        </w:rPr>
        <w:t xml:space="preserve"> </w:t>
      </w:r>
      <w:r w:rsidRPr="00AE308E">
        <w:rPr>
          <w:lang w:val="en-IN"/>
        </w:rPr>
        <w:t>Create, edit, or delete users. Reset passwords.</w:t>
      </w:r>
    </w:p>
    <w:p w14:paraId="7CABFC0A" w14:textId="61E98944" w:rsidR="00AE308E" w:rsidRDefault="00AE308E" w:rsidP="00AE308E">
      <w:pPr>
        <w:rPr>
          <w:lang w:val="en-IN"/>
        </w:rPr>
      </w:pPr>
      <w:r w:rsidRPr="00AE308E">
        <w:rPr>
          <w:b/>
          <w:bCs/>
          <w:lang w:val="en-IN"/>
        </w:rPr>
        <w:t>Repositories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View or delete any repository on the server.</w:t>
      </w:r>
    </w:p>
    <w:p w14:paraId="63E4A678" w14:textId="545E5692" w:rsidR="00AE308E" w:rsidRDefault="00AE308E" w:rsidP="00AE308E">
      <w:pPr>
        <w:rPr>
          <w:lang w:val="en-IN"/>
        </w:rPr>
      </w:pPr>
      <w:r w:rsidRPr="00AE308E">
        <w:rPr>
          <w:b/>
          <w:bCs/>
          <w:lang w:val="en-IN"/>
        </w:rPr>
        <w:t>Organizations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Manage or remove organizations.</w:t>
      </w:r>
    </w:p>
    <w:p w14:paraId="5CE8D488" w14:textId="0736F952" w:rsidR="00AE308E" w:rsidRDefault="00AE308E" w:rsidP="00AE308E">
      <w:pPr>
        <w:rPr>
          <w:lang w:val="en-IN"/>
        </w:rPr>
      </w:pPr>
      <w:r w:rsidRPr="00AE308E">
        <w:rPr>
          <w:b/>
          <w:bCs/>
          <w:lang w:val="en-IN"/>
        </w:rPr>
        <w:t>System Settings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Update site configuration like domain, SSH port, etc.</w:t>
      </w:r>
    </w:p>
    <w:p w14:paraId="21001D96" w14:textId="28173B3A" w:rsidR="00AE308E" w:rsidRDefault="00AE308E" w:rsidP="00AE308E">
      <w:pPr>
        <w:rPr>
          <w:lang w:val="en-IN"/>
        </w:rPr>
      </w:pPr>
      <w:r w:rsidRPr="00AE308E">
        <w:rPr>
          <w:b/>
          <w:bCs/>
          <w:lang w:val="en-IN"/>
        </w:rPr>
        <w:t>Authentication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Configure LDAP, SMTP, or OAuth.</w:t>
      </w:r>
    </w:p>
    <w:p w14:paraId="4600C767" w14:textId="1F2F4492" w:rsidR="00AE308E" w:rsidRDefault="00AE308E" w:rsidP="00AE308E">
      <w:pPr>
        <w:rPr>
          <w:lang w:val="en-IN"/>
        </w:rPr>
      </w:pPr>
      <w:r w:rsidRPr="00AE308E">
        <w:rPr>
          <w:b/>
          <w:bCs/>
          <w:lang w:val="en-IN"/>
        </w:rPr>
        <w:t>Monitor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View logs, queue status, and background tasks.</w:t>
      </w:r>
    </w:p>
    <w:p w14:paraId="4CFB0190" w14:textId="0AB141A0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Configuration Check</w:t>
      </w:r>
      <w:r>
        <w:rPr>
          <w:b/>
          <w:bCs/>
          <w:lang w:val="en-IN"/>
        </w:rPr>
        <w:t xml:space="preserve"> -&gt; </w:t>
      </w:r>
      <w:r w:rsidRPr="00AE308E">
        <w:rPr>
          <w:lang w:val="en-IN"/>
        </w:rPr>
        <w:t>Shows live configuration summary (useful for debugging).</w:t>
      </w:r>
    </w:p>
    <w:p w14:paraId="65CF905E" w14:textId="6CFCF31A" w:rsidR="00AE308E" w:rsidRPr="00AE308E" w:rsidRDefault="00AE308E" w:rsidP="00AE308E">
      <w:pPr>
        <w:rPr>
          <w:lang w:val="en-IN"/>
        </w:rPr>
      </w:pPr>
    </w:p>
    <w:p w14:paraId="3F622C2A" w14:textId="77777777" w:rsidR="00AE308E" w:rsidRDefault="00AE308E" w:rsidP="00AE308E">
      <w:pPr>
        <w:rPr>
          <w:b/>
          <w:bCs/>
          <w:lang w:val="en-IN"/>
        </w:rPr>
      </w:pPr>
    </w:p>
    <w:p w14:paraId="1D4F8681" w14:textId="77777777" w:rsidR="00AE308E" w:rsidRDefault="00AE308E" w:rsidP="00AE308E">
      <w:pPr>
        <w:rPr>
          <w:b/>
          <w:bCs/>
          <w:lang w:val="en-IN"/>
        </w:rPr>
      </w:pPr>
    </w:p>
    <w:p w14:paraId="6F24C168" w14:textId="77777777" w:rsidR="00AE308E" w:rsidRDefault="00AE308E" w:rsidP="00AE308E">
      <w:pPr>
        <w:rPr>
          <w:b/>
          <w:bCs/>
          <w:lang w:val="en-IN"/>
        </w:rPr>
      </w:pPr>
    </w:p>
    <w:p w14:paraId="66E25A6F" w14:textId="7B7C5CB1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 xml:space="preserve">8. Notifications Panel </w:t>
      </w:r>
    </w:p>
    <w:p w14:paraId="14B450EF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Shows all updates related to your activity:</w:t>
      </w:r>
    </w:p>
    <w:p w14:paraId="649196EC" w14:textId="77777777" w:rsidR="00AE308E" w:rsidRPr="00AE308E" w:rsidRDefault="00AE308E" w:rsidP="00AE308E">
      <w:pPr>
        <w:numPr>
          <w:ilvl w:val="0"/>
          <w:numId w:val="24"/>
        </w:numPr>
        <w:rPr>
          <w:lang w:val="en-IN"/>
        </w:rPr>
      </w:pPr>
      <w:r w:rsidRPr="00AE308E">
        <w:rPr>
          <w:lang w:val="en-IN"/>
        </w:rPr>
        <w:t>New Pull Requests</w:t>
      </w:r>
    </w:p>
    <w:p w14:paraId="4057BB1E" w14:textId="77777777" w:rsidR="00AE308E" w:rsidRPr="00AE308E" w:rsidRDefault="00AE308E" w:rsidP="00AE308E">
      <w:pPr>
        <w:numPr>
          <w:ilvl w:val="0"/>
          <w:numId w:val="24"/>
        </w:numPr>
        <w:rPr>
          <w:lang w:val="en-IN"/>
        </w:rPr>
      </w:pPr>
      <w:r w:rsidRPr="00AE308E">
        <w:rPr>
          <w:lang w:val="en-IN"/>
        </w:rPr>
        <w:t>Mentions in issues</w:t>
      </w:r>
    </w:p>
    <w:p w14:paraId="00B25082" w14:textId="77777777" w:rsidR="00AE308E" w:rsidRPr="00AE308E" w:rsidRDefault="00AE308E" w:rsidP="00AE308E">
      <w:pPr>
        <w:numPr>
          <w:ilvl w:val="0"/>
          <w:numId w:val="24"/>
        </w:numPr>
        <w:rPr>
          <w:lang w:val="en-IN"/>
        </w:rPr>
      </w:pPr>
      <w:r w:rsidRPr="00AE308E">
        <w:rPr>
          <w:lang w:val="en-IN"/>
        </w:rPr>
        <w:t>Assigned bugs or tasks</w:t>
      </w:r>
    </w:p>
    <w:p w14:paraId="53C74033" w14:textId="77777777" w:rsidR="00AE308E" w:rsidRPr="00AE308E" w:rsidRDefault="00AE308E" w:rsidP="00AE308E">
      <w:pPr>
        <w:numPr>
          <w:ilvl w:val="0"/>
          <w:numId w:val="24"/>
        </w:numPr>
        <w:rPr>
          <w:lang w:val="en-IN"/>
        </w:rPr>
      </w:pPr>
      <w:r w:rsidRPr="00AE308E">
        <w:rPr>
          <w:lang w:val="en-IN"/>
        </w:rPr>
        <w:t>Repository changes</w:t>
      </w:r>
    </w:p>
    <w:p w14:paraId="205BFD7B" w14:textId="7CB798FE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You can mark all notifications as read, or filter by repository or type.</w:t>
      </w:r>
    </w:p>
    <w:p w14:paraId="04182563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t>9. User Settings</w:t>
      </w:r>
    </w:p>
    <w:p w14:paraId="2D5F084E" w14:textId="7281A01D" w:rsidR="00AE308E" w:rsidRDefault="00AE308E" w:rsidP="00AE308E">
      <w:pPr>
        <w:rPr>
          <w:lang w:val="en-IN"/>
        </w:rPr>
      </w:pPr>
      <w:r w:rsidRPr="00AE308E">
        <w:rPr>
          <w:lang w:val="en-IN"/>
        </w:rPr>
        <w:t>Access this via Profile → Settings.</w:t>
      </w:r>
      <w:r>
        <w:rPr>
          <w:lang w:val="en-IN"/>
        </w:rPr>
        <w:t xml:space="preserve"> </w:t>
      </w:r>
    </w:p>
    <w:p w14:paraId="7C41F570" w14:textId="212017EE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Account</w:t>
      </w:r>
      <w:r w:rsidRPr="00AE308E">
        <w:rPr>
          <w:lang w:val="en-IN"/>
        </w:rPr>
        <w:t xml:space="preserve"> -&gt; </w:t>
      </w:r>
      <w:r w:rsidRPr="00AE308E">
        <w:rPr>
          <w:lang w:val="en-IN"/>
        </w:rPr>
        <w:t>Change username, password, or email.</w:t>
      </w:r>
    </w:p>
    <w:p w14:paraId="5B076D86" w14:textId="75C77CEC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Profile</w:t>
      </w:r>
      <w:r w:rsidRPr="00AE308E">
        <w:rPr>
          <w:lang w:val="en-IN"/>
        </w:rPr>
        <w:t xml:space="preserve">   -&gt; </w:t>
      </w:r>
      <w:r w:rsidRPr="00AE308E">
        <w:rPr>
          <w:lang w:val="en-IN"/>
        </w:rPr>
        <w:t>Edit bio, location, and visibility settings.</w:t>
      </w:r>
    </w:p>
    <w:p w14:paraId="7FCC51C5" w14:textId="1EF5D750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SSH/GPG Keys</w:t>
      </w:r>
      <w:r w:rsidRPr="00AE308E">
        <w:rPr>
          <w:lang w:val="en-IN"/>
        </w:rPr>
        <w:t xml:space="preserve"> -&gt; </w:t>
      </w:r>
      <w:r w:rsidRPr="00AE308E">
        <w:rPr>
          <w:lang w:val="en-IN"/>
        </w:rPr>
        <w:t>Add SSH or GPG keys for secure authentication.</w:t>
      </w:r>
    </w:p>
    <w:p w14:paraId="6D3E739F" w14:textId="7F9C6F64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Applications</w:t>
      </w:r>
      <w:r w:rsidRPr="00AE308E">
        <w:rPr>
          <w:lang w:val="en-IN"/>
        </w:rPr>
        <w:t xml:space="preserve"> -&gt; </w:t>
      </w:r>
      <w:r w:rsidRPr="00AE308E">
        <w:rPr>
          <w:lang w:val="en-IN"/>
        </w:rPr>
        <w:t>Manage API tokens and OAuth integrations.</w:t>
      </w:r>
    </w:p>
    <w:p w14:paraId="1BA80FAC" w14:textId="26E02751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Security</w:t>
      </w:r>
      <w:r w:rsidRPr="00AE308E">
        <w:rPr>
          <w:lang w:val="en-IN"/>
        </w:rPr>
        <w:t xml:space="preserve"> -&gt; </w:t>
      </w:r>
      <w:r w:rsidRPr="00AE308E">
        <w:rPr>
          <w:lang w:val="en-IN"/>
        </w:rPr>
        <w:t>Enable Two-Factor Authentication (2FA).</w:t>
      </w:r>
    </w:p>
    <w:p w14:paraId="07CD3574" w14:textId="0BB12B8A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Notifications</w:t>
      </w:r>
      <w:r w:rsidRPr="00AE308E">
        <w:rPr>
          <w:lang w:val="en-IN"/>
        </w:rPr>
        <w:t xml:space="preserve">  -&gt; </w:t>
      </w:r>
      <w:r w:rsidRPr="00AE308E">
        <w:rPr>
          <w:lang w:val="en-IN"/>
        </w:rPr>
        <w:t>Control email and in-app notification preferences</w:t>
      </w:r>
      <w:r w:rsidRPr="00AE308E">
        <w:rPr>
          <w:lang w:val="en-IN"/>
        </w:rPr>
        <w:t>.</w:t>
      </w:r>
    </w:p>
    <w:p w14:paraId="668863E0" w14:textId="77777777" w:rsidR="00AE308E" w:rsidRPr="00AE308E" w:rsidRDefault="00AE308E" w:rsidP="00AE308E">
      <w:pPr>
        <w:rPr>
          <w:b/>
          <w:bCs/>
          <w:lang w:val="en-IN"/>
        </w:rPr>
      </w:pPr>
      <w:r w:rsidRPr="00AE308E">
        <w:rPr>
          <w:b/>
          <w:bCs/>
          <w:lang w:val="en-IN"/>
        </w:rPr>
        <w:lastRenderedPageBreak/>
        <w:t>10. Search Bar (Global Search)</w:t>
      </w:r>
    </w:p>
    <w:p w14:paraId="196C862F" w14:textId="77777777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>Located at the top-right corner.</w:t>
      </w:r>
      <w:r w:rsidRPr="00AE308E">
        <w:rPr>
          <w:lang w:val="en-IN"/>
        </w:rPr>
        <w:br/>
        <w:t>Supports searching:</w:t>
      </w:r>
    </w:p>
    <w:p w14:paraId="73646B93" w14:textId="77777777" w:rsidR="00AE308E" w:rsidRPr="00AE308E" w:rsidRDefault="00AE308E" w:rsidP="00AE308E">
      <w:pPr>
        <w:numPr>
          <w:ilvl w:val="0"/>
          <w:numId w:val="25"/>
        </w:numPr>
        <w:rPr>
          <w:lang w:val="en-IN"/>
        </w:rPr>
      </w:pPr>
      <w:r w:rsidRPr="00AE308E">
        <w:rPr>
          <w:lang w:val="en-IN"/>
        </w:rPr>
        <w:t>Repositories</w:t>
      </w:r>
    </w:p>
    <w:p w14:paraId="6E7FD093" w14:textId="77777777" w:rsidR="00AE308E" w:rsidRPr="00AE308E" w:rsidRDefault="00AE308E" w:rsidP="00AE308E">
      <w:pPr>
        <w:numPr>
          <w:ilvl w:val="0"/>
          <w:numId w:val="25"/>
        </w:numPr>
        <w:rPr>
          <w:lang w:val="en-IN"/>
        </w:rPr>
      </w:pPr>
      <w:r w:rsidRPr="00AE308E">
        <w:rPr>
          <w:lang w:val="en-IN"/>
        </w:rPr>
        <w:t>Users</w:t>
      </w:r>
    </w:p>
    <w:p w14:paraId="38718014" w14:textId="77777777" w:rsidR="00AE308E" w:rsidRPr="00AE308E" w:rsidRDefault="00AE308E" w:rsidP="00AE308E">
      <w:pPr>
        <w:numPr>
          <w:ilvl w:val="0"/>
          <w:numId w:val="25"/>
        </w:numPr>
        <w:rPr>
          <w:lang w:val="en-IN"/>
        </w:rPr>
      </w:pPr>
      <w:r w:rsidRPr="00AE308E">
        <w:rPr>
          <w:lang w:val="en-IN"/>
        </w:rPr>
        <w:t>Organizations</w:t>
      </w:r>
    </w:p>
    <w:p w14:paraId="754B4FA9" w14:textId="77777777" w:rsidR="00AE308E" w:rsidRPr="00AE308E" w:rsidRDefault="00AE308E" w:rsidP="00AE308E">
      <w:pPr>
        <w:numPr>
          <w:ilvl w:val="0"/>
          <w:numId w:val="25"/>
        </w:numPr>
        <w:rPr>
          <w:lang w:val="en-IN"/>
        </w:rPr>
      </w:pPr>
      <w:r w:rsidRPr="00AE308E">
        <w:rPr>
          <w:lang w:val="en-IN"/>
        </w:rPr>
        <w:t>(Optionally) Source code contents</w:t>
      </w:r>
    </w:p>
    <w:p w14:paraId="653C02C6" w14:textId="3D23D4B6" w:rsidR="00AE308E" w:rsidRPr="00AE308E" w:rsidRDefault="00AE308E" w:rsidP="00AE308E">
      <w:pPr>
        <w:rPr>
          <w:lang w:val="en-IN"/>
        </w:rPr>
      </w:pPr>
      <w:r w:rsidRPr="00AE308E">
        <w:rPr>
          <w:lang w:val="en-IN"/>
        </w:rPr>
        <w:t xml:space="preserve">Example: Typing </w:t>
      </w:r>
      <w:r>
        <w:rPr>
          <w:lang w:val="en-IN"/>
        </w:rPr>
        <w:t>“</w:t>
      </w:r>
      <w:proofErr w:type="spellStart"/>
      <w:r>
        <w:rPr>
          <w:lang w:val="en-IN"/>
        </w:rPr>
        <w:t>Blackfin_PinToggle</w:t>
      </w:r>
      <w:proofErr w:type="spellEnd"/>
      <w:r w:rsidRPr="00AE308E">
        <w:rPr>
          <w:lang w:val="en-IN"/>
        </w:rPr>
        <w:t>” shows all repositories containing “</w:t>
      </w:r>
      <w:r>
        <w:rPr>
          <w:lang w:val="en-IN"/>
        </w:rPr>
        <w:t>Blackfin</w:t>
      </w:r>
      <w:r w:rsidRPr="00AE308E">
        <w:rPr>
          <w:lang w:val="en-IN"/>
        </w:rPr>
        <w:t>” in their name or description.</w:t>
      </w:r>
    </w:p>
    <w:p w14:paraId="69601C73" w14:textId="77777777" w:rsidR="00AE308E" w:rsidRPr="00AE308E" w:rsidRDefault="00AE308E" w:rsidP="00AE308E"/>
    <w:sectPr w:rsidR="00AE308E" w:rsidRPr="00AE30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8617A"/>
    <w:multiLevelType w:val="multilevel"/>
    <w:tmpl w:val="B89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D67DE"/>
    <w:multiLevelType w:val="multilevel"/>
    <w:tmpl w:val="198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32FC1"/>
    <w:multiLevelType w:val="multilevel"/>
    <w:tmpl w:val="83A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03376"/>
    <w:multiLevelType w:val="multilevel"/>
    <w:tmpl w:val="011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A3D58"/>
    <w:multiLevelType w:val="multilevel"/>
    <w:tmpl w:val="0FC2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91AB3"/>
    <w:multiLevelType w:val="multilevel"/>
    <w:tmpl w:val="06A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35016"/>
    <w:multiLevelType w:val="multilevel"/>
    <w:tmpl w:val="687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13E1C"/>
    <w:multiLevelType w:val="multilevel"/>
    <w:tmpl w:val="D60C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930EF4"/>
    <w:multiLevelType w:val="multilevel"/>
    <w:tmpl w:val="AE1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16A9E"/>
    <w:multiLevelType w:val="multilevel"/>
    <w:tmpl w:val="02C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00B4B"/>
    <w:multiLevelType w:val="multilevel"/>
    <w:tmpl w:val="BF3A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CB6C62"/>
    <w:multiLevelType w:val="multilevel"/>
    <w:tmpl w:val="85A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46FF8"/>
    <w:multiLevelType w:val="multilevel"/>
    <w:tmpl w:val="7E22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7202DF"/>
    <w:multiLevelType w:val="multilevel"/>
    <w:tmpl w:val="C01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D54E3"/>
    <w:multiLevelType w:val="multilevel"/>
    <w:tmpl w:val="804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A0D91"/>
    <w:multiLevelType w:val="multilevel"/>
    <w:tmpl w:val="348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886855">
    <w:abstractNumId w:val="8"/>
  </w:num>
  <w:num w:numId="2" w16cid:durableId="402869975">
    <w:abstractNumId w:val="6"/>
  </w:num>
  <w:num w:numId="3" w16cid:durableId="234242674">
    <w:abstractNumId w:val="5"/>
  </w:num>
  <w:num w:numId="4" w16cid:durableId="267277770">
    <w:abstractNumId w:val="4"/>
  </w:num>
  <w:num w:numId="5" w16cid:durableId="700908851">
    <w:abstractNumId w:val="7"/>
  </w:num>
  <w:num w:numId="6" w16cid:durableId="1678849527">
    <w:abstractNumId w:val="3"/>
  </w:num>
  <w:num w:numId="7" w16cid:durableId="1415010477">
    <w:abstractNumId w:val="2"/>
  </w:num>
  <w:num w:numId="8" w16cid:durableId="1513758307">
    <w:abstractNumId w:val="1"/>
  </w:num>
  <w:num w:numId="9" w16cid:durableId="663778073">
    <w:abstractNumId w:val="0"/>
  </w:num>
  <w:num w:numId="10" w16cid:durableId="765467466">
    <w:abstractNumId w:val="24"/>
  </w:num>
  <w:num w:numId="11" w16cid:durableId="1866867992">
    <w:abstractNumId w:val="22"/>
  </w:num>
  <w:num w:numId="12" w16cid:durableId="1712221262">
    <w:abstractNumId w:val="14"/>
  </w:num>
  <w:num w:numId="13" w16cid:durableId="1528562115">
    <w:abstractNumId w:val="15"/>
  </w:num>
  <w:num w:numId="14" w16cid:durableId="1584295090">
    <w:abstractNumId w:val="19"/>
  </w:num>
  <w:num w:numId="15" w16cid:durableId="1541017441">
    <w:abstractNumId w:val="21"/>
  </w:num>
  <w:num w:numId="16" w16cid:durableId="692345707">
    <w:abstractNumId w:val="12"/>
  </w:num>
  <w:num w:numId="17" w16cid:durableId="397552332">
    <w:abstractNumId w:val="20"/>
  </w:num>
  <w:num w:numId="18" w16cid:durableId="1562406923">
    <w:abstractNumId w:val="9"/>
  </w:num>
  <w:num w:numId="19" w16cid:durableId="164437844">
    <w:abstractNumId w:val="13"/>
  </w:num>
  <w:num w:numId="20" w16cid:durableId="1098601993">
    <w:abstractNumId w:val="11"/>
  </w:num>
  <w:num w:numId="21" w16cid:durableId="934359641">
    <w:abstractNumId w:val="18"/>
  </w:num>
  <w:num w:numId="22" w16cid:durableId="1631202577">
    <w:abstractNumId w:val="16"/>
  </w:num>
  <w:num w:numId="23" w16cid:durableId="849298479">
    <w:abstractNumId w:val="17"/>
  </w:num>
  <w:num w:numId="24" w16cid:durableId="1527062375">
    <w:abstractNumId w:val="10"/>
  </w:num>
  <w:num w:numId="25" w16cid:durableId="10501533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8CF"/>
    <w:rsid w:val="0029639D"/>
    <w:rsid w:val="00326F90"/>
    <w:rsid w:val="003A67E7"/>
    <w:rsid w:val="006706C2"/>
    <w:rsid w:val="007F708A"/>
    <w:rsid w:val="009A206B"/>
    <w:rsid w:val="00AA1D8D"/>
    <w:rsid w:val="00AE308E"/>
    <w:rsid w:val="00AF4F9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0A345"/>
  <w14:defaultImageDpi w14:val="300"/>
  <w15:docId w15:val="{E3A34F6C-2540-42B9-A960-8EED87FE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30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ea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ea.io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l.gitea.io/gitea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ub.docker.com/r/gitea/gite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o-gitea/git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2488</Words>
  <Characters>14186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raju eedunuri</cp:lastModifiedBy>
  <cp:revision>2</cp:revision>
  <dcterms:created xsi:type="dcterms:W3CDTF">2025-11-10T01:40:00Z</dcterms:created>
  <dcterms:modified xsi:type="dcterms:W3CDTF">2025-11-10T01:40:00Z</dcterms:modified>
  <cp:category/>
</cp:coreProperties>
</file>